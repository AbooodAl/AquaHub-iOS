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5041FC" w14:textId="77777777" w:rsidR="007F47CC" w:rsidRPr="00DC368F" w:rsidRDefault="00000000" w:rsidP="003C0178">
      <w:pPr>
        <w:pStyle w:val="Heading1"/>
        <w:spacing w:line="360" w:lineRule="auto"/>
        <w:rPr>
          <w:rFonts w:asciiTheme="majorBidi" w:hAnsiTheme="majorBidi"/>
          <w:color w:val="auto"/>
          <w:sz w:val="32"/>
          <w:szCs w:val="32"/>
        </w:rPr>
      </w:pPr>
      <w:r w:rsidRPr="00DC368F">
        <w:rPr>
          <w:rFonts w:asciiTheme="majorBidi" w:hAnsiTheme="majorBidi"/>
          <w:color w:val="auto"/>
          <w:sz w:val="32"/>
          <w:szCs w:val="32"/>
        </w:rPr>
        <w:t>APPENDIX B</w:t>
      </w:r>
    </w:p>
    <w:p w14:paraId="1600020B" w14:textId="77777777" w:rsidR="007F47CC" w:rsidRPr="00DC368F" w:rsidRDefault="007F47CC" w:rsidP="003C0178">
      <w:pPr>
        <w:spacing w:line="360" w:lineRule="auto"/>
        <w:rPr>
          <w:rFonts w:asciiTheme="majorBidi" w:hAnsiTheme="majorBidi" w:cstheme="majorBidi"/>
        </w:rPr>
      </w:pPr>
    </w:p>
    <w:p w14:paraId="195B1AE4" w14:textId="77777777" w:rsidR="007F47CC" w:rsidRPr="00DC368F" w:rsidRDefault="00000000" w:rsidP="003C0178">
      <w:pPr>
        <w:pStyle w:val="Heading2"/>
        <w:spacing w:line="360" w:lineRule="auto"/>
        <w:rPr>
          <w:rFonts w:asciiTheme="majorBidi" w:hAnsiTheme="majorBidi"/>
          <w:color w:val="auto"/>
          <w:sz w:val="28"/>
          <w:szCs w:val="28"/>
        </w:rPr>
      </w:pPr>
      <w:r w:rsidRPr="00DC368F">
        <w:rPr>
          <w:rFonts w:asciiTheme="majorBidi" w:hAnsiTheme="majorBidi"/>
          <w:color w:val="auto"/>
          <w:sz w:val="28"/>
          <w:szCs w:val="28"/>
        </w:rPr>
        <w:t>Sample of Code (Swift)</w:t>
      </w:r>
    </w:p>
    <w:p w14:paraId="73537C74" w14:textId="54AAE977" w:rsidR="003C0178" w:rsidRPr="00DC368F" w:rsidRDefault="003C0178" w:rsidP="003C0178">
      <w:pPr>
        <w:spacing w:line="360" w:lineRule="auto"/>
        <w:rPr>
          <w:rFonts w:asciiTheme="majorBidi" w:hAnsiTheme="majorBidi" w:cstheme="majorBidi"/>
          <w:sz w:val="24"/>
          <w:szCs w:val="24"/>
        </w:rPr>
      </w:pPr>
      <w:r w:rsidRPr="00DC368F">
        <w:rPr>
          <w:rFonts w:asciiTheme="majorBidi" w:hAnsiTheme="majorBidi" w:cstheme="majorBidi"/>
          <w:sz w:val="24"/>
          <w:szCs w:val="24"/>
        </w:rPr>
        <w:t>This appendix includes selected Swift code samples developed for the Aqua Hub iOS Application. The examples show how data models are defined, how the app handles network communication for orders and payments, and how input validation is implemented. The code has been simplified for readability but still reflects good programming practices in terms of clarity and maintainability.</w:t>
      </w:r>
    </w:p>
    <w:p w14:paraId="05391F0F" w14:textId="77777777" w:rsidR="007F47CC" w:rsidRPr="00DC368F" w:rsidRDefault="00000000">
      <w:pPr>
        <w:pStyle w:val="Heading3"/>
        <w:rPr>
          <w:rFonts w:asciiTheme="majorBidi" w:hAnsiTheme="majorBidi"/>
          <w:color w:val="auto"/>
          <w:sz w:val="24"/>
          <w:szCs w:val="24"/>
        </w:rPr>
      </w:pPr>
      <w:r w:rsidRPr="00DC368F">
        <w:rPr>
          <w:rFonts w:asciiTheme="majorBidi" w:hAnsiTheme="majorBidi"/>
          <w:color w:val="auto"/>
          <w:sz w:val="24"/>
          <w:szCs w:val="24"/>
        </w:rPr>
        <w:t>B.1 Domain Models</w:t>
      </w:r>
    </w:p>
    <w:p w14:paraId="7B692909" w14:textId="77777777" w:rsidR="007F47CC" w:rsidRPr="00DC368F" w:rsidRDefault="00000000">
      <w:pPr>
        <w:rPr>
          <w:rFonts w:asciiTheme="majorBidi" w:hAnsiTheme="majorBidi" w:cstheme="majorBidi"/>
        </w:rPr>
      </w:pPr>
      <w:r w:rsidRPr="00DC368F">
        <w:rPr>
          <w:rFonts w:asciiTheme="majorBidi" w:hAnsiTheme="majorBidi" w:cstheme="majorBidi"/>
          <w:sz w:val="20"/>
        </w:rPr>
        <w:br/>
        <w:t>import Foundation</w:t>
      </w:r>
      <w:r w:rsidRPr="00DC368F">
        <w:rPr>
          <w:rFonts w:asciiTheme="majorBidi" w:hAnsiTheme="majorBidi" w:cstheme="majorBidi"/>
          <w:sz w:val="20"/>
        </w:rPr>
        <w:br/>
      </w:r>
      <w:r w:rsidRPr="00DC368F">
        <w:rPr>
          <w:rFonts w:asciiTheme="majorBidi" w:hAnsiTheme="majorBidi" w:cstheme="majorBidi"/>
          <w:sz w:val="20"/>
        </w:rPr>
        <w:br/>
        <w:t>enum UserRole: String, Codable { case customer, admin, deliveryStaff }</w:t>
      </w:r>
      <w:r w:rsidRPr="00DC368F">
        <w:rPr>
          <w:rFonts w:asciiTheme="majorBidi" w:hAnsiTheme="majorBidi" w:cstheme="majorBidi"/>
          <w:sz w:val="20"/>
        </w:rPr>
        <w:br/>
        <w:t>enum ServiceType: String, Codable { case delivery, cleaning, maintenance }</w:t>
      </w:r>
      <w:r w:rsidRPr="00DC368F">
        <w:rPr>
          <w:rFonts w:asciiTheme="majorBidi" w:hAnsiTheme="majorBidi" w:cstheme="majorBidi"/>
          <w:sz w:val="20"/>
        </w:rPr>
        <w:br/>
        <w:t>enum OrderStatus: String, Codable { case pending, approved, completed, cancelled }</w:t>
      </w:r>
      <w:r w:rsidRPr="00DC368F">
        <w:rPr>
          <w:rFonts w:asciiTheme="majorBidi" w:hAnsiTheme="majorBidi" w:cstheme="majorBidi"/>
          <w:sz w:val="20"/>
        </w:rPr>
        <w:br/>
        <w:t>enum PaymentMethod: String, Codable { case applePay, cashOnDelivery }</w:t>
      </w:r>
      <w:r w:rsidRPr="00DC368F">
        <w:rPr>
          <w:rFonts w:asciiTheme="majorBidi" w:hAnsiTheme="majorBidi" w:cstheme="majorBidi"/>
          <w:sz w:val="20"/>
        </w:rPr>
        <w:br/>
        <w:t>enum PaymentStatus: String, Codable { case successful, failed, pending }</w:t>
      </w:r>
      <w:r w:rsidRPr="00DC368F">
        <w:rPr>
          <w:rFonts w:asciiTheme="majorBidi" w:hAnsiTheme="majorBidi" w:cstheme="majorBidi"/>
          <w:sz w:val="20"/>
        </w:rPr>
        <w:br/>
        <w:t>enum DeliveryStatus: String, Codable { case assigned, inProgress, completed, delayed, cancelled }</w:t>
      </w:r>
      <w:r w:rsidRPr="00DC368F">
        <w:rPr>
          <w:rFonts w:asciiTheme="majorBidi" w:hAnsiTheme="majorBidi" w:cstheme="majorBidi"/>
          <w:sz w:val="20"/>
        </w:rPr>
        <w:br/>
      </w:r>
      <w:r w:rsidRPr="00DC368F">
        <w:rPr>
          <w:rFonts w:asciiTheme="majorBidi" w:hAnsiTheme="majorBidi" w:cstheme="majorBidi"/>
          <w:sz w:val="20"/>
        </w:rPr>
        <w:br/>
        <w:t>struct User: Codable, Identifiable {</w:t>
      </w:r>
      <w:r w:rsidRPr="00DC368F">
        <w:rPr>
          <w:rFonts w:asciiTheme="majorBidi" w:hAnsiTheme="majorBidi" w:cstheme="majorBidi"/>
          <w:sz w:val="20"/>
        </w:rPr>
        <w:br/>
        <w:t xml:space="preserve">    let id: UUID</w:t>
      </w:r>
      <w:r w:rsidRPr="00DC368F">
        <w:rPr>
          <w:rFonts w:asciiTheme="majorBidi" w:hAnsiTheme="majorBidi" w:cstheme="majorBidi"/>
          <w:sz w:val="20"/>
        </w:rPr>
        <w:br/>
        <w:t xml:space="preserve">    var fullName: String</w:t>
      </w:r>
      <w:r w:rsidRPr="00DC368F">
        <w:rPr>
          <w:rFonts w:asciiTheme="majorBidi" w:hAnsiTheme="majorBidi" w:cstheme="majorBidi"/>
          <w:sz w:val="20"/>
        </w:rPr>
        <w:br/>
        <w:t xml:space="preserve">    var email: String</w:t>
      </w:r>
      <w:r w:rsidRPr="00DC368F">
        <w:rPr>
          <w:rFonts w:asciiTheme="majorBidi" w:hAnsiTheme="majorBidi" w:cstheme="majorBidi"/>
          <w:sz w:val="20"/>
        </w:rPr>
        <w:br/>
        <w:t xml:space="preserve">    var phone: String</w:t>
      </w:r>
      <w:r w:rsidRPr="00DC368F">
        <w:rPr>
          <w:rFonts w:asciiTheme="majorBidi" w:hAnsiTheme="majorBidi" w:cstheme="majorBidi"/>
          <w:sz w:val="20"/>
        </w:rPr>
        <w:br/>
        <w:t xml:space="preserve">    var role: UserRole</w:t>
      </w:r>
      <w:r w:rsidRPr="00DC368F">
        <w:rPr>
          <w:rFonts w:asciiTheme="majorBidi" w:hAnsiTheme="majorBidi" w:cstheme="majorBidi"/>
          <w:sz w:val="20"/>
        </w:rPr>
        <w:br/>
        <w:t xml:space="preserve">    var address: String?</w:t>
      </w:r>
      <w:r w:rsidRPr="00DC368F">
        <w:rPr>
          <w:rFonts w:asciiTheme="majorBidi" w:hAnsiTheme="majorBidi" w:cstheme="majorBidi"/>
          <w:sz w:val="20"/>
        </w:rPr>
        <w:br/>
        <w:t>}</w:t>
      </w:r>
      <w:r w:rsidRPr="00DC368F">
        <w:rPr>
          <w:rFonts w:asciiTheme="majorBidi" w:hAnsiTheme="majorBidi" w:cstheme="majorBidi"/>
          <w:sz w:val="20"/>
        </w:rPr>
        <w:br/>
      </w:r>
      <w:r w:rsidRPr="00DC368F">
        <w:rPr>
          <w:rFonts w:asciiTheme="majorBidi" w:hAnsiTheme="majorBidi" w:cstheme="majorBidi"/>
          <w:sz w:val="20"/>
        </w:rPr>
        <w:br/>
        <w:t>struct Service: Codable, Identifiable {</w:t>
      </w:r>
      <w:r w:rsidRPr="00DC368F">
        <w:rPr>
          <w:rFonts w:asciiTheme="majorBidi" w:hAnsiTheme="majorBidi" w:cstheme="majorBidi"/>
          <w:sz w:val="20"/>
        </w:rPr>
        <w:br/>
        <w:t xml:space="preserve">    let id: UUID</w:t>
      </w:r>
      <w:r w:rsidRPr="00DC368F">
        <w:rPr>
          <w:rFonts w:asciiTheme="majorBidi" w:hAnsiTheme="majorBidi" w:cstheme="majorBidi"/>
          <w:sz w:val="20"/>
        </w:rPr>
        <w:br/>
        <w:t xml:space="preserve">    var name: String</w:t>
      </w:r>
      <w:r w:rsidRPr="00DC368F">
        <w:rPr>
          <w:rFonts w:asciiTheme="majorBidi" w:hAnsiTheme="majorBidi" w:cstheme="majorBidi"/>
          <w:sz w:val="20"/>
        </w:rPr>
        <w:br/>
        <w:t xml:space="preserve">    var type: ServiceType</w:t>
      </w:r>
      <w:r w:rsidRPr="00DC368F">
        <w:rPr>
          <w:rFonts w:asciiTheme="majorBidi" w:hAnsiTheme="majorBidi" w:cstheme="majorBidi"/>
          <w:sz w:val="20"/>
        </w:rPr>
        <w:br/>
        <w:t xml:space="preserve">    var price: Decimal</w:t>
      </w:r>
      <w:r w:rsidRPr="00DC368F">
        <w:rPr>
          <w:rFonts w:asciiTheme="majorBidi" w:hAnsiTheme="majorBidi" w:cstheme="majorBidi"/>
          <w:sz w:val="20"/>
        </w:rPr>
        <w:br/>
        <w:t xml:space="preserve">    var available: Bool</w:t>
      </w:r>
      <w:r w:rsidRPr="00DC368F">
        <w:rPr>
          <w:rFonts w:asciiTheme="majorBidi" w:hAnsiTheme="majorBidi" w:cstheme="majorBidi"/>
          <w:sz w:val="20"/>
        </w:rPr>
        <w:br/>
        <w:t>}</w:t>
      </w:r>
      <w:r w:rsidRPr="00DC368F">
        <w:rPr>
          <w:rFonts w:asciiTheme="majorBidi" w:hAnsiTheme="majorBidi" w:cstheme="majorBidi"/>
          <w:sz w:val="20"/>
        </w:rPr>
        <w:br/>
      </w:r>
      <w:r w:rsidRPr="00DC368F">
        <w:rPr>
          <w:rFonts w:asciiTheme="majorBidi" w:hAnsiTheme="majorBidi" w:cstheme="majorBidi"/>
          <w:sz w:val="20"/>
        </w:rPr>
        <w:br/>
        <w:t>struct Order: Codable, Identifiable {</w:t>
      </w:r>
      <w:r w:rsidRPr="00DC368F">
        <w:rPr>
          <w:rFonts w:asciiTheme="majorBidi" w:hAnsiTheme="majorBidi" w:cstheme="majorBidi"/>
          <w:sz w:val="20"/>
        </w:rPr>
        <w:br/>
        <w:t xml:space="preserve">    let id: UUID</w:t>
      </w:r>
      <w:r w:rsidRPr="00DC368F">
        <w:rPr>
          <w:rFonts w:asciiTheme="majorBidi" w:hAnsiTheme="majorBidi" w:cstheme="majorBidi"/>
          <w:sz w:val="20"/>
        </w:rPr>
        <w:br/>
        <w:t xml:space="preserve">    var orderDate: Date</w:t>
      </w:r>
      <w:r w:rsidRPr="00DC368F">
        <w:rPr>
          <w:rFonts w:asciiTheme="majorBidi" w:hAnsiTheme="majorBidi" w:cstheme="majorBidi"/>
          <w:sz w:val="20"/>
        </w:rPr>
        <w:br/>
        <w:t xml:space="preserve">    var deliveryDate: Date?</w:t>
      </w:r>
      <w:r w:rsidRPr="00DC368F">
        <w:rPr>
          <w:rFonts w:asciiTheme="majorBidi" w:hAnsiTheme="majorBidi" w:cstheme="majorBidi"/>
          <w:sz w:val="20"/>
        </w:rPr>
        <w:br/>
      </w:r>
      <w:r w:rsidRPr="00DC368F">
        <w:rPr>
          <w:rFonts w:asciiTheme="majorBidi" w:hAnsiTheme="majorBidi" w:cstheme="majorBidi"/>
          <w:sz w:val="20"/>
        </w:rPr>
        <w:lastRenderedPageBreak/>
        <w:t xml:space="preserve">    var quantity: Int</w:t>
      </w:r>
      <w:r w:rsidRPr="00DC368F">
        <w:rPr>
          <w:rFonts w:asciiTheme="majorBidi" w:hAnsiTheme="majorBidi" w:cstheme="majorBidi"/>
          <w:sz w:val="20"/>
        </w:rPr>
        <w:br/>
        <w:t xml:space="preserve">    var totalAmount: Decimal</w:t>
      </w:r>
      <w:r w:rsidRPr="00DC368F">
        <w:rPr>
          <w:rFonts w:asciiTheme="majorBidi" w:hAnsiTheme="majorBidi" w:cstheme="majorBidi"/>
          <w:sz w:val="20"/>
        </w:rPr>
        <w:br/>
        <w:t xml:space="preserve">    var status: OrderStatus</w:t>
      </w:r>
      <w:r w:rsidRPr="00DC368F">
        <w:rPr>
          <w:rFonts w:asciiTheme="majorBidi" w:hAnsiTheme="majorBidi" w:cstheme="majorBidi"/>
          <w:sz w:val="20"/>
        </w:rPr>
        <w:br/>
        <w:t xml:space="preserve">    var userId: UUID</w:t>
      </w:r>
      <w:r w:rsidRPr="00DC368F">
        <w:rPr>
          <w:rFonts w:asciiTheme="majorBidi" w:hAnsiTheme="majorBidi" w:cstheme="majorBidi"/>
          <w:sz w:val="20"/>
        </w:rPr>
        <w:br/>
        <w:t xml:space="preserve">    var serviceId: UUID</w:t>
      </w:r>
      <w:r w:rsidRPr="00DC368F">
        <w:rPr>
          <w:rFonts w:asciiTheme="majorBidi" w:hAnsiTheme="majorBidi" w:cstheme="majorBidi"/>
          <w:sz w:val="20"/>
        </w:rPr>
        <w:br/>
        <w:t>}</w:t>
      </w:r>
      <w:r w:rsidRPr="00DC368F">
        <w:rPr>
          <w:rFonts w:asciiTheme="majorBidi" w:hAnsiTheme="majorBidi" w:cstheme="majorBidi"/>
          <w:sz w:val="20"/>
        </w:rPr>
        <w:br/>
      </w:r>
      <w:r w:rsidRPr="00DC368F">
        <w:rPr>
          <w:rFonts w:asciiTheme="majorBidi" w:hAnsiTheme="majorBidi" w:cstheme="majorBidi"/>
          <w:sz w:val="20"/>
        </w:rPr>
        <w:br/>
        <w:t>struct Payment: Codable, Identifiable {</w:t>
      </w:r>
      <w:r w:rsidRPr="00DC368F">
        <w:rPr>
          <w:rFonts w:asciiTheme="majorBidi" w:hAnsiTheme="majorBidi" w:cstheme="majorBidi"/>
          <w:sz w:val="20"/>
        </w:rPr>
        <w:br/>
        <w:t xml:space="preserve">    let id: UUID</w:t>
      </w:r>
      <w:r w:rsidRPr="00DC368F">
        <w:rPr>
          <w:rFonts w:asciiTheme="majorBidi" w:hAnsiTheme="majorBidi" w:cstheme="majorBidi"/>
          <w:sz w:val="20"/>
        </w:rPr>
        <w:br/>
        <w:t xml:space="preserve">    var date: Date</w:t>
      </w:r>
      <w:r w:rsidRPr="00DC368F">
        <w:rPr>
          <w:rFonts w:asciiTheme="majorBidi" w:hAnsiTheme="majorBidi" w:cstheme="majorBidi"/>
          <w:sz w:val="20"/>
        </w:rPr>
        <w:br/>
        <w:t xml:space="preserve">    var method: PaymentMethod</w:t>
      </w:r>
      <w:r w:rsidRPr="00DC368F">
        <w:rPr>
          <w:rFonts w:asciiTheme="majorBidi" w:hAnsiTheme="majorBidi" w:cstheme="majorBidi"/>
          <w:sz w:val="20"/>
        </w:rPr>
        <w:br/>
        <w:t xml:space="preserve">    var status: PaymentStatus</w:t>
      </w:r>
      <w:r w:rsidRPr="00DC368F">
        <w:rPr>
          <w:rFonts w:asciiTheme="majorBidi" w:hAnsiTheme="majorBidi" w:cstheme="majorBidi"/>
          <w:sz w:val="20"/>
        </w:rPr>
        <w:br/>
        <w:t xml:space="preserve">    var amount: Decimal</w:t>
      </w:r>
      <w:r w:rsidRPr="00DC368F">
        <w:rPr>
          <w:rFonts w:asciiTheme="majorBidi" w:hAnsiTheme="majorBidi" w:cstheme="majorBidi"/>
          <w:sz w:val="20"/>
        </w:rPr>
        <w:br/>
        <w:t xml:space="preserve">    var orderId: UUID</w:t>
      </w:r>
      <w:r w:rsidRPr="00DC368F">
        <w:rPr>
          <w:rFonts w:asciiTheme="majorBidi" w:hAnsiTheme="majorBidi" w:cstheme="majorBidi"/>
          <w:sz w:val="20"/>
        </w:rPr>
        <w:br/>
        <w:t>}</w:t>
      </w:r>
      <w:r w:rsidRPr="00DC368F">
        <w:rPr>
          <w:rFonts w:asciiTheme="majorBidi" w:hAnsiTheme="majorBidi" w:cstheme="majorBidi"/>
          <w:sz w:val="20"/>
        </w:rPr>
        <w:br/>
      </w:r>
      <w:r w:rsidRPr="00DC368F">
        <w:rPr>
          <w:rFonts w:asciiTheme="majorBidi" w:hAnsiTheme="majorBidi" w:cstheme="majorBidi"/>
          <w:sz w:val="20"/>
        </w:rPr>
        <w:br/>
        <w:t>struct Delivery: Codable, Identifiable {</w:t>
      </w:r>
      <w:r w:rsidRPr="00DC368F">
        <w:rPr>
          <w:rFonts w:asciiTheme="majorBidi" w:hAnsiTheme="majorBidi" w:cstheme="majorBidi"/>
          <w:sz w:val="20"/>
        </w:rPr>
        <w:br/>
        <w:t xml:space="preserve">    let id: UUID</w:t>
      </w:r>
      <w:r w:rsidRPr="00DC368F">
        <w:rPr>
          <w:rFonts w:asciiTheme="majorBidi" w:hAnsiTheme="majorBidi" w:cstheme="majorBidi"/>
          <w:sz w:val="20"/>
        </w:rPr>
        <w:br/>
        <w:t xml:space="preserve">    var dispatchTime: Date?</w:t>
      </w:r>
      <w:r w:rsidRPr="00DC368F">
        <w:rPr>
          <w:rFonts w:asciiTheme="majorBidi" w:hAnsiTheme="majorBidi" w:cstheme="majorBidi"/>
          <w:sz w:val="20"/>
        </w:rPr>
        <w:br/>
        <w:t xml:space="preserve">    var completionTime: Date?</w:t>
      </w:r>
      <w:r w:rsidRPr="00DC368F">
        <w:rPr>
          <w:rFonts w:asciiTheme="majorBidi" w:hAnsiTheme="majorBidi" w:cstheme="majorBidi"/>
          <w:sz w:val="20"/>
        </w:rPr>
        <w:br/>
        <w:t xml:space="preserve">    var status: DeliveryStatus</w:t>
      </w:r>
      <w:r w:rsidRPr="00DC368F">
        <w:rPr>
          <w:rFonts w:asciiTheme="majorBidi" w:hAnsiTheme="majorBidi" w:cstheme="majorBidi"/>
          <w:sz w:val="20"/>
        </w:rPr>
        <w:br/>
        <w:t xml:space="preserve">    var orderId: UUID</w:t>
      </w:r>
      <w:r w:rsidRPr="00DC368F">
        <w:rPr>
          <w:rFonts w:asciiTheme="majorBidi" w:hAnsiTheme="majorBidi" w:cstheme="majorBidi"/>
          <w:sz w:val="20"/>
        </w:rPr>
        <w:br/>
        <w:t xml:space="preserve">    var assignedStaffId: UUID</w:t>
      </w:r>
      <w:r w:rsidRPr="00DC368F">
        <w:rPr>
          <w:rFonts w:asciiTheme="majorBidi" w:hAnsiTheme="majorBidi" w:cstheme="majorBidi"/>
          <w:sz w:val="20"/>
        </w:rPr>
        <w:br/>
        <w:t>}</w:t>
      </w:r>
      <w:r w:rsidRPr="00DC368F">
        <w:rPr>
          <w:rFonts w:asciiTheme="majorBidi" w:hAnsiTheme="majorBidi" w:cstheme="majorBidi"/>
          <w:sz w:val="20"/>
        </w:rPr>
        <w:br/>
      </w:r>
      <w:r w:rsidRPr="00DC368F">
        <w:rPr>
          <w:rFonts w:asciiTheme="majorBidi" w:hAnsiTheme="majorBidi" w:cstheme="majorBidi"/>
          <w:sz w:val="20"/>
        </w:rPr>
        <w:br/>
        <w:t>struct Feedback: Codable, Identifiable {</w:t>
      </w:r>
      <w:r w:rsidRPr="00DC368F">
        <w:rPr>
          <w:rFonts w:asciiTheme="majorBidi" w:hAnsiTheme="majorBidi" w:cstheme="majorBidi"/>
          <w:sz w:val="20"/>
        </w:rPr>
        <w:br/>
        <w:t xml:space="preserve">    let id: UUID</w:t>
      </w:r>
      <w:r w:rsidRPr="00DC368F">
        <w:rPr>
          <w:rFonts w:asciiTheme="majorBidi" w:hAnsiTheme="majorBidi" w:cstheme="majorBidi"/>
          <w:sz w:val="20"/>
        </w:rPr>
        <w:br/>
        <w:t xml:space="preserve">    var rating: Int    // 1...5</w:t>
      </w:r>
      <w:r w:rsidRPr="00DC368F">
        <w:rPr>
          <w:rFonts w:asciiTheme="majorBidi" w:hAnsiTheme="majorBidi" w:cstheme="majorBidi"/>
          <w:sz w:val="20"/>
        </w:rPr>
        <w:br/>
        <w:t xml:space="preserve">    var comment: String?</w:t>
      </w:r>
      <w:r w:rsidRPr="00DC368F">
        <w:rPr>
          <w:rFonts w:asciiTheme="majorBidi" w:hAnsiTheme="majorBidi" w:cstheme="majorBidi"/>
          <w:sz w:val="20"/>
        </w:rPr>
        <w:br/>
        <w:t xml:space="preserve">    var submissionDate: Date</w:t>
      </w:r>
      <w:r w:rsidRPr="00DC368F">
        <w:rPr>
          <w:rFonts w:asciiTheme="majorBidi" w:hAnsiTheme="majorBidi" w:cstheme="majorBidi"/>
          <w:sz w:val="20"/>
        </w:rPr>
        <w:br/>
        <w:t xml:space="preserve">    var userId: UUID</w:t>
      </w:r>
      <w:r w:rsidRPr="00DC368F">
        <w:rPr>
          <w:rFonts w:asciiTheme="majorBidi" w:hAnsiTheme="majorBidi" w:cstheme="majorBidi"/>
          <w:sz w:val="20"/>
        </w:rPr>
        <w:br/>
        <w:t xml:space="preserve">    var orderId: UUID</w:t>
      </w:r>
      <w:r w:rsidRPr="00DC368F">
        <w:rPr>
          <w:rFonts w:asciiTheme="majorBidi" w:hAnsiTheme="majorBidi" w:cstheme="majorBidi"/>
          <w:sz w:val="20"/>
        </w:rPr>
        <w:br/>
        <w:t>}</w:t>
      </w:r>
      <w:r w:rsidRPr="00DC368F">
        <w:rPr>
          <w:rFonts w:asciiTheme="majorBidi" w:hAnsiTheme="majorBidi" w:cstheme="majorBidi"/>
          <w:sz w:val="20"/>
        </w:rPr>
        <w:br/>
      </w:r>
    </w:p>
    <w:p w14:paraId="0C582D04" w14:textId="77777777" w:rsidR="007F47CC" w:rsidRPr="00DC368F" w:rsidRDefault="00000000">
      <w:pPr>
        <w:pStyle w:val="Heading3"/>
        <w:rPr>
          <w:rFonts w:asciiTheme="majorBidi" w:hAnsiTheme="majorBidi"/>
          <w:color w:val="auto"/>
        </w:rPr>
      </w:pPr>
      <w:r w:rsidRPr="00DC368F">
        <w:rPr>
          <w:rFonts w:asciiTheme="majorBidi" w:hAnsiTheme="majorBidi"/>
          <w:color w:val="auto"/>
        </w:rPr>
        <w:t>B.2 Validation Utilities</w:t>
      </w:r>
    </w:p>
    <w:p w14:paraId="2DC3B7EA" w14:textId="77777777" w:rsidR="007F47CC" w:rsidRPr="00DC368F" w:rsidRDefault="00000000">
      <w:pPr>
        <w:rPr>
          <w:rFonts w:asciiTheme="majorBidi" w:hAnsiTheme="majorBidi" w:cstheme="majorBidi"/>
        </w:rPr>
      </w:pPr>
      <w:r w:rsidRPr="00DC368F">
        <w:rPr>
          <w:rFonts w:asciiTheme="majorBidi" w:hAnsiTheme="majorBidi" w:cstheme="majorBidi"/>
          <w:sz w:val="20"/>
        </w:rPr>
        <w:br/>
        <w:t>enum ValidationError: Error { case invalidEmail, invalidPhone, outOfRangeRating }</w:t>
      </w:r>
      <w:r w:rsidRPr="00DC368F">
        <w:rPr>
          <w:rFonts w:asciiTheme="majorBidi" w:hAnsiTheme="majorBidi" w:cstheme="majorBidi"/>
          <w:sz w:val="20"/>
        </w:rPr>
        <w:br/>
      </w:r>
      <w:r w:rsidRPr="00DC368F">
        <w:rPr>
          <w:rFonts w:asciiTheme="majorBidi" w:hAnsiTheme="majorBidi" w:cstheme="majorBidi"/>
          <w:sz w:val="20"/>
        </w:rPr>
        <w:br/>
        <w:t>struct Validator {</w:t>
      </w:r>
      <w:r w:rsidRPr="00DC368F">
        <w:rPr>
          <w:rFonts w:asciiTheme="majorBidi" w:hAnsiTheme="majorBidi" w:cstheme="majorBidi"/>
          <w:sz w:val="20"/>
        </w:rPr>
        <w:br/>
        <w:t xml:space="preserve">    static func email(_ value: String) -&gt; Bool {</w:t>
      </w:r>
      <w:r w:rsidRPr="00DC368F">
        <w:rPr>
          <w:rFonts w:asciiTheme="majorBidi" w:hAnsiTheme="majorBidi" w:cstheme="majorBidi"/>
          <w:sz w:val="20"/>
        </w:rPr>
        <w:br/>
        <w:t xml:space="preserve">        // Basic RFC 5322 email pattern (simplified for brevity)</w:t>
      </w:r>
      <w:r w:rsidRPr="00DC368F">
        <w:rPr>
          <w:rFonts w:asciiTheme="majorBidi" w:hAnsiTheme="majorBidi" w:cstheme="majorBidi"/>
          <w:sz w:val="20"/>
        </w:rPr>
        <w:br/>
        <w:t xml:space="preserve">        let pattern = #"^[A-Z0-9._%+-]+@[A-Z0-9.-]+\.[A-Z]{2,}$"# </w:t>
      </w:r>
      <w:r w:rsidRPr="00DC368F">
        <w:rPr>
          <w:rFonts w:asciiTheme="majorBidi" w:hAnsiTheme="majorBidi" w:cstheme="majorBidi"/>
          <w:sz w:val="20"/>
        </w:rPr>
        <w:br/>
        <w:t xml:space="preserve">        return value.range(of: pattern, options: [.regularExpression, .caseInsensitive]) != nil</w:t>
      </w:r>
      <w:r w:rsidRPr="00DC368F">
        <w:rPr>
          <w:rFonts w:asciiTheme="majorBidi" w:hAnsiTheme="majorBidi" w:cstheme="majorBidi"/>
          <w:sz w:val="20"/>
        </w:rPr>
        <w:br/>
        <w:t xml:space="preserve">    }</w:t>
      </w:r>
      <w:r w:rsidRPr="00DC368F">
        <w:rPr>
          <w:rFonts w:asciiTheme="majorBidi" w:hAnsiTheme="majorBidi" w:cstheme="majorBidi"/>
          <w:sz w:val="20"/>
        </w:rPr>
        <w:br/>
      </w:r>
      <w:r w:rsidRPr="00DC368F">
        <w:rPr>
          <w:rFonts w:asciiTheme="majorBidi" w:hAnsiTheme="majorBidi" w:cstheme="majorBidi"/>
          <w:sz w:val="20"/>
        </w:rPr>
        <w:br/>
        <w:t xml:space="preserve">    static func phone(_ value: String) -&gt; Bool {</w:t>
      </w:r>
      <w:r w:rsidRPr="00DC368F">
        <w:rPr>
          <w:rFonts w:asciiTheme="majorBidi" w:hAnsiTheme="majorBidi" w:cstheme="majorBidi"/>
          <w:sz w:val="20"/>
        </w:rPr>
        <w:br/>
        <w:t xml:space="preserve">        // Accepts E.164-like formats: +1234567890</w:t>
      </w:r>
      <w:r w:rsidRPr="00DC368F">
        <w:rPr>
          <w:rFonts w:asciiTheme="majorBidi" w:hAnsiTheme="majorBidi" w:cstheme="majorBidi"/>
          <w:sz w:val="20"/>
        </w:rPr>
        <w:br/>
        <w:t xml:space="preserve">        let pattern = #"^\+?[0-9]{8,15}$"#</w:t>
      </w:r>
      <w:r w:rsidRPr="00DC368F">
        <w:rPr>
          <w:rFonts w:asciiTheme="majorBidi" w:hAnsiTheme="majorBidi" w:cstheme="majorBidi"/>
          <w:sz w:val="20"/>
        </w:rPr>
        <w:br/>
      </w:r>
      <w:r w:rsidRPr="00DC368F">
        <w:rPr>
          <w:rFonts w:asciiTheme="majorBidi" w:hAnsiTheme="majorBidi" w:cstheme="majorBidi"/>
          <w:sz w:val="20"/>
        </w:rPr>
        <w:lastRenderedPageBreak/>
        <w:t xml:space="preserve">        return value.range(of: pattern, options: .regularExpression) != nil</w:t>
      </w:r>
      <w:r w:rsidRPr="00DC368F">
        <w:rPr>
          <w:rFonts w:asciiTheme="majorBidi" w:hAnsiTheme="majorBidi" w:cstheme="majorBidi"/>
          <w:sz w:val="20"/>
        </w:rPr>
        <w:br/>
        <w:t xml:space="preserve">    }</w:t>
      </w:r>
      <w:r w:rsidRPr="00DC368F">
        <w:rPr>
          <w:rFonts w:asciiTheme="majorBidi" w:hAnsiTheme="majorBidi" w:cstheme="majorBidi"/>
          <w:sz w:val="20"/>
        </w:rPr>
        <w:br/>
      </w:r>
      <w:r w:rsidRPr="00DC368F">
        <w:rPr>
          <w:rFonts w:asciiTheme="majorBidi" w:hAnsiTheme="majorBidi" w:cstheme="majorBidi"/>
          <w:sz w:val="20"/>
        </w:rPr>
        <w:br/>
        <w:t xml:space="preserve">    static func rating(_ value: Int) -&gt; Bool {</w:t>
      </w:r>
      <w:r w:rsidRPr="00DC368F">
        <w:rPr>
          <w:rFonts w:asciiTheme="majorBidi" w:hAnsiTheme="majorBidi" w:cstheme="majorBidi"/>
          <w:sz w:val="20"/>
        </w:rPr>
        <w:br/>
        <w:t xml:space="preserve">        (1...5).contains(value)</w:t>
      </w:r>
      <w:r w:rsidRPr="00DC368F">
        <w:rPr>
          <w:rFonts w:asciiTheme="majorBidi" w:hAnsiTheme="majorBidi" w:cstheme="majorBidi"/>
          <w:sz w:val="20"/>
        </w:rPr>
        <w:br/>
        <w:t xml:space="preserve">    }</w:t>
      </w:r>
      <w:r w:rsidRPr="00DC368F">
        <w:rPr>
          <w:rFonts w:asciiTheme="majorBidi" w:hAnsiTheme="majorBidi" w:cstheme="majorBidi"/>
          <w:sz w:val="20"/>
        </w:rPr>
        <w:br/>
        <w:t>}</w:t>
      </w:r>
      <w:r w:rsidRPr="00DC368F">
        <w:rPr>
          <w:rFonts w:asciiTheme="majorBidi" w:hAnsiTheme="majorBidi" w:cstheme="majorBidi"/>
          <w:sz w:val="20"/>
        </w:rPr>
        <w:br/>
      </w:r>
    </w:p>
    <w:p w14:paraId="48734E18" w14:textId="77777777" w:rsidR="007F47CC" w:rsidRPr="00DC368F" w:rsidRDefault="00000000">
      <w:pPr>
        <w:pStyle w:val="Heading3"/>
        <w:rPr>
          <w:rFonts w:asciiTheme="majorBidi" w:hAnsiTheme="majorBidi"/>
          <w:color w:val="auto"/>
        </w:rPr>
      </w:pPr>
      <w:r w:rsidRPr="00DC368F">
        <w:rPr>
          <w:rFonts w:asciiTheme="majorBidi" w:hAnsiTheme="majorBidi"/>
          <w:color w:val="auto"/>
        </w:rPr>
        <w:t>B.3 Networking Layer (URLSession)</w:t>
      </w:r>
    </w:p>
    <w:p w14:paraId="0A87D081" w14:textId="77777777" w:rsidR="007F47CC" w:rsidRPr="00DC368F" w:rsidRDefault="00000000">
      <w:pPr>
        <w:rPr>
          <w:rFonts w:asciiTheme="majorBidi" w:hAnsiTheme="majorBidi" w:cstheme="majorBidi"/>
        </w:rPr>
      </w:pPr>
      <w:r w:rsidRPr="00DC368F">
        <w:rPr>
          <w:rFonts w:asciiTheme="majorBidi" w:hAnsiTheme="majorBidi" w:cstheme="majorBidi"/>
          <w:sz w:val="20"/>
        </w:rPr>
        <w:br/>
        <w:t>import Foundation</w:t>
      </w:r>
      <w:r w:rsidRPr="00DC368F">
        <w:rPr>
          <w:rFonts w:asciiTheme="majorBidi" w:hAnsiTheme="majorBidi" w:cstheme="majorBidi"/>
          <w:sz w:val="20"/>
        </w:rPr>
        <w:br/>
      </w:r>
      <w:r w:rsidRPr="00DC368F">
        <w:rPr>
          <w:rFonts w:asciiTheme="majorBidi" w:hAnsiTheme="majorBidi" w:cstheme="majorBidi"/>
          <w:sz w:val="20"/>
        </w:rPr>
        <w:br/>
        <w:t>struct APIClient {</w:t>
      </w:r>
      <w:r w:rsidRPr="00DC368F">
        <w:rPr>
          <w:rFonts w:asciiTheme="majorBidi" w:hAnsiTheme="majorBidi" w:cstheme="majorBidi"/>
          <w:sz w:val="20"/>
        </w:rPr>
        <w:br/>
        <w:t xml:space="preserve">    let baseURL: URL</w:t>
      </w:r>
      <w:r w:rsidRPr="00DC368F">
        <w:rPr>
          <w:rFonts w:asciiTheme="majorBidi" w:hAnsiTheme="majorBidi" w:cstheme="majorBidi"/>
          <w:sz w:val="20"/>
        </w:rPr>
        <w:br/>
        <w:t xml:space="preserve">    private let session: URLSession = .shared</w:t>
      </w:r>
      <w:r w:rsidRPr="00DC368F">
        <w:rPr>
          <w:rFonts w:asciiTheme="majorBidi" w:hAnsiTheme="majorBidi" w:cstheme="majorBidi"/>
          <w:sz w:val="20"/>
        </w:rPr>
        <w:br/>
      </w:r>
      <w:r w:rsidRPr="00DC368F">
        <w:rPr>
          <w:rFonts w:asciiTheme="majorBidi" w:hAnsiTheme="majorBidi" w:cstheme="majorBidi"/>
          <w:sz w:val="20"/>
        </w:rPr>
        <w:br/>
        <w:t xml:space="preserve">    func getOrders(for userId: UUID) async throws -&gt; [Order] {</w:t>
      </w:r>
      <w:r w:rsidRPr="00DC368F">
        <w:rPr>
          <w:rFonts w:asciiTheme="majorBidi" w:hAnsiTheme="majorBidi" w:cstheme="majorBidi"/>
          <w:sz w:val="20"/>
        </w:rPr>
        <w:br/>
        <w:t xml:space="preserve">        let url = baseURL.appendingPathComponent("orders").appendingQueryItem(name: "userId", value: userId.uuidString)</w:t>
      </w:r>
      <w:r w:rsidRPr="00DC368F">
        <w:rPr>
          <w:rFonts w:asciiTheme="majorBidi" w:hAnsiTheme="majorBidi" w:cstheme="majorBidi"/>
          <w:sz w:val="20"/>
        </w:rPr>
        <w:br/>
        <w:t xml:space="preserve">        let (data, _) = try await session.data(from: url)</w:t>
      </w:r>
      <w:r w:rsidRPr="00DC368F">
        <w:rPr>
          <w:rFonts w:asciiTheme="majorBidi" w:hAnsiTheme="majorBidi" w:cstheme="majorBidi"/>
          <w:sz w:val="20"/>
        </w:rPr>
        <w:br/>
        <w:t xml:space="preserve">        return try JSONDecoder().decode([Order].self, from: data)</w:t>
      </w:r>
      <w:r w:rsidRPr="00DC368F">
        <w:rPr>
          <w:rFonts w:asciiTheme="majorBidi" w:hAnsiTheme="majorBidi" w:cstheme="majorBidi"/>
          <w:sz w:val="20"/>
        </w:rPr>
        <w:br/>
        <w:t xml:space="preserve">    }</w:t>
      </w:r>
      <w:r w:rsidRPr="00DC368F">
        <w:rPr>
          <w:rFonts w:asciiTheme="majorBidi" w:hAnsiTheme="majorBidi" w:cstheme="majorBidi"/>
          <w:sz w:val="20"/>
        </w:rPr>
        <w:br/>
      </w:r>
      <w:r w:rsidRPr="00DC368F">
        <w:rPr>
          <w:rFonts w:asciiTheme="majorBidi" w:hAnsiTheme="majorBidi" w:cstheme="majorBidi"/>
          <w:sz w:val="20"/>
        </w:rPr>
        <w:br/>
        <w:t xml:space="preserve">    func placeOrder(_ order: Order) async throws -&gt; Order {</w:t>
      </w:r>
      <w:r w:rsidRPr="00DC368F">
        <w:rPr>
          <w:rFonts w:asciiTheme="majorBidi" w:hAnsiTheme="majorBidi" w:cstheme="majorBidi"/>
          <w:sz w:val="20"/>
        </w:rPr>
        <w:br/>
        <w:t xml:space="preserve">        var request = URLRequest(url: baseURL.appendingPathComponent("orders"))</w:t>
      </w:r>
      <w:r w:rsidRPr="00DC368F">
        <w:rPr>
          <w:rFonts w:asciiTheme="majorBidi" w:hAnsiTheme="majorBidi" w:cstheme="majorBidi"/>
          <w:sz w:val="20"/>
        </w:rPr>
        <w:br/>
        <w:t xml:space="preserve">        request.httpMethod = "POST"</w:t>
      </w:r>
      <w:r w:rsidRPr="00DC368F">
        <w:rPr>
          <w:rFonts w:asciiTheme="majorBidi" w:hAnsiTheme="majorBidi" w:cstheme="majorBidi"/>
          <w:sz w:val="20"/>
        </w:rPr>
        <w:br/>
        <w:t xml:space="preserve">        request.setValue("application/json", forHTTPHeaderField: "Content-Type")</w:t>
      </w:r>
      <w:r w:rsidRPr="00DC368F">
        <w:rPr>
          <w:rFonts w:asciiTheme="majorBidi" w:hAnsiTheme="majorBidi" w:cstheme="majorBidi"/>
          <w:sz w:val="20"/>
        </w:rPr>
        <w:br/>
        <w:t xml:space="preserve">        request.httpBody = try JSONEncoder().encode(order)</w:t>
      </w:r>
      <w:r w:rsidRPr="00DC368F">
        <w:rPr>
          <w:rFonts w:asciiTheme="majorBidi" w:hAnsiTheme="majorBidi" w:cstheme="majorBidi"/>
          <w:sz w:val="20"/>
        </w:rPr>
        <w:br/>
        <w:t xml:space="preserve">        let (data, _) = try await session.data(for: request)</w:t>
      </w:r>
      <w:r w:rsidRPr="00DC368F">
        <w:rPr>
          <w:rFonts w:asciiTheme="majorBidi" w:hAnsiTheme="majorBidi" w:cstheme="majorBidi"/>
          <w:sz w:val="20"/>
        </w:rPr>
        <w:br/>
        <w:t xml:space="preserve">        return try JSONDecoder().decode(Order.self, from: data)</w:t>
      </w:r>
      <w:r w:rsidRPr="00DC368F">
        <w:rPr>
          <w:rFonts w:asciiTheme="majorBidi" w:hAnsiTheme="majorBidi" w:cstheme="majorBidi"/>
          <w:sz w:val="20"/>
        </w:rPr>
        <w:br/>
        <w:t xml:space="preserve">    }</w:t>
      </w:r>
      <w:r w:rsidRPr="00DC368F">
        <w:rPr>
          <w:rFonts w:asciiTheme="majorBidi" w:hAnsiTheme="majorBidi" w:cstheme="majorBidi"/>
          <w:sz w:val="20"/>
        </w:rPr>
        <w:br/>
      </w:r>
      <w:r w:rsidRPr="00DC368F">
        <w:rPr>
          <w:rFonts w:asciiTheme="majorBidi" w:hAnsiTheme="majorBidi" w:cstheme="majorBidi"/>
          <w:sz w:val="20"/>
        </w:rPr>
        <w:br/>
        <w:t xml:space="preserve">    func createPayment(_ payment: Payment) async throws -&gt; Payment {</w:t>
      </w:r>
      <w:r w:rsidRPr="00DC368F">
        <w:rPr>
          <w:rFonts w:asciiTheme="majorBidi" w:hAnsiTheme="majorBidi" w:cstheme="majorBidi"/>
          <w:sz w:val="20"/>
        </w:rPr>
        <w:br/>
        <w:t xml:space="preserve">        var request = URLRequest(url: baseURL.appendingPathComponent("payments"))</w:t>
      </w:r>
      <w:r w:rsidRPr="00DC368F">
        <w:rPr>
          <w:rFonts w:asciiTheme="majorBidi" w:hAnsiTheme="majorBidi" w:cstheme="majorBidi"/>
          <w:sz w:val="20"/>
        </w:rPr>
        <w:br/>
        <w:t xml:space="preserve">        request.httpMethod = "POST"</w:t>
      </w:r>
      <w:r w:rsidRPr="00DC368F">
        <w:rPr>
          <w:rFonts w:asciiTheme="majorBidi" w:hAnsiTheme="majorBidi" w:cstheme="majorBidi"/>
          <w:sz w:val="20"/>
        </w:rPr>
        <w:br/>
        <w:t xml:space="preserve">        request.setValue("application/json", forHTTPHeaderField: "Content-Type")</w:t>
      </w:r>
      <w:r w:rsidRPr="00DC368F">
        <w:rPr>
          <w:rFonts w:asciiTheme="majorBidi" w:hAnsiTheme="majorBidi" w:cstheme="majorBidi"/>
          <w:sz w:val="20"/>
        </w:rPr>
        <w:br/>
        <w:t xml:space="preserve">        request.httpBody = try JSONEncoder().encode(payment)</w:t>
      </w:r>
      <w:r w:rsidRPr="00DC368F">
        <w:rPr>
          <w:rFonts w:asciiTheme="majorBidi" w:hAnsiTheme="majorBidi" w:cstheme="majorBidi"/>
          <w:sz w:val="20"/>
        </w:rPr>
        <w:br/>
        <w:t xml:space="preserve">        let (data, _) = try await session.data(for: request)</w:t>
      </w:r>
      <w:r w:rsidRPr="00DC368F">
        <w:rPr>
          <w:rFonts w:asciiTheme="majorBidi" w:hAnsiTheme="majorBidi" w:cstheme="majorBidi"/>
          <w:sz w:val="20"/>
        </w:rPr>
        <w:br/>
        <w:t xml:space="preserve">        return try JSONDecoder().decode(Payment.self, from: data)</w:t>
      </w:r>
      <w:r w:rsidRPr="00DC368F">
        <w:rPr>
          <w:rFonts w:asciiTheme="majorBidi" w:hAnsiTheme="majorBidi" w:cstheme="majorBidi"/>
          <w:sz w:val="20"/>
        </w:rPr>
        <w:br/>
        <w:t xml:space="preserve">    }</w:t>
      </w:r>
      <w:r w:rsidRPr="00DC368F">
        <w:rPr>
          <w:rFonts w:asciiTheme="majorBidi" w:hAnsiTheme="majorBidi" w:cstheme="majorBidi"/>
          <w:sz w:val="20"/>
        </w:rPr>
        <w:br/>
        <w:t>}</w:t>
      </w:r>
      <w:r w:rsidRPr="00DC368F">
        <w:rPr>
          <w:rFonts w:asciiTheme="majorBidi" w:hAnsiTheme="majorBidi" w:cstheme="majorBidi"/>
          <w:sz w:val="20"/>
        </w:rPr>
        <w:br/>
      </w:r>
      <w:r w:rsidRPr="00DC368F">
        <w:rPr>
          <w:rFonts w:asciiTheme="majorBidi" w:hAnsiTheme="majorBidi" w:cstheme="majorBidi"/>
          <w:sz w:val="20"/>
        </w:rPr>
        <w:br/>
        <w:t>private extension URL {</w:t>
      </w:r>
      <w:r w:rsidRPr="00DC368F">
        <w:rPr>
          <w:rFonts w:asciiTheme="majorBidi" w:hAnsiTheme="majorBidi" w:cstheme="majorBidi"/>
          <w:sz w:val="20"/>
        </w:rPr>
        <w:br/>
        <w:t xml:space="preserve">    func appendingQueryItem(name: String, value: String) -&gt; URL {</w:t>
      </w:r>
      <w:r w:rsidRPr="00DC368F">
        <w:rPr>
          <w:rFonts w:asciiTheme="majorBidi" w:hAnsiTheme="majorBidi" w:cstheme="majorBidi"/>
          <w:sz w:val="20"/>
        </w:rPr>
        <w:br/>
        <w:t xml:space="preserve">        var components = URLComponents(url: self, resolvingAgainstBaseURL: false)!</w:t>
      </w:r>
      <w:r w:rsidRPr="00DC368F">
        <w:rPr>
          <w:rFonts w:asciiTheme="majorBidi" w:hAnsiTheme="majorBidi" w:cstheme="majorBidi"/>
          <w:sz w:val="20"/>
        </w:rPr>
        <w:br/>
        <w:t xml:space="preserve">        var items = components.queryItems ?? []</w:t>
      </w:r>
      <w:r w:rsidRPr="00DC368F">
        <w:rPr>
          <w:rFonts w:asciiTheme="majorBidi" w:hAnsiTheme="majorBidi" w:cstheme="majorBidi"/>
          <w:sz w:val="20"/>
        </w:rPr>
        <w:br/>
        <w:t xml:space="preserve">        items.append(URLQueryItem(name: name, value: value))</w:t>
      </w:r>
      <w:r w:rsidRPr="00DC368F">
        <w:rPr>
          <w:rFonts w:asciiTheme="majorBidi" w:hAnsiTheme="majorBidi" w:cstheme="majorBidi"/>
          <w:sz w:val="20"/>
        </w:rPr>
        <w:br/>
        <w:t xml:space="preserve">        components.queryItems = items</w:t>
      </w:r>
      <w:r w:rsidRPr="00DC368F">
        <w:rPr>
          <w:rFonts w:asciiTheme="majorBidi" w:hAnsiTheme="majorBidi" w:cstheme="majorBidi"/>
          <w:sz w:val="20"/>
        </w:rPr>
        <w:br/>
      </w:r>
      <w:r w:rsidRPr="00DC368F">
        <w:rPr>
          <w:rFonts w:asciiTheme="majorBidi" w:hAnsiTheme="majorBidi" w:cstheme="majorBidi"/>
          <w:sz w:val="20"/>
        </w:rPr>
        <w:lastRenderedPageBreak/>
        <w:t xml:space="preserve">        return components.url!</w:t>
      </w:r>
      <w:r w:rsidRPr="00DC368F">
        <w:rPr>
          <w:rFonts w:asciiTheme="majorBidi" w:hAnsiTheme="majorBidi" w:cstheme="majorBidi"/>
          <w:sz w:val="20"/>
        </w:rPr>
        <w:br/>
        <w:t xml:space="preserve">    }</w:t>
      </w:r>
      <w:r w:rsidRPr="00DC368F">
        <w:rPr>
          <w:rFonts w:asciiTheme="majorBidi" w:hAnsiTheme="majorBidi" w:cstheme="majorBidi"/>
          <w:sz w:val="20"/>
        </w:rPr>
        <w:br/>
        <w:t>}</w:t>
      </w:r>
      <w:r w:rsidRPr="00DC368F">
        <w:rPr>
          <w:rFonts w:asciiTheme="majorBidi" w:hAnsiTheme="majorBidi" w:cstheme="majorBidi"/>
          <w:sz w:val="20"/>
        </w:rPr>
        <w:br/>
      </w:r>
    </w:p>
    <w:p w14:paraId="175699EA" w14:textId="77777777" w:rsidR="007F47CC" w:rsidRPr="00DC368F" w:rsidRDefault="00000000">
      <w:pPr>
        <w:pStyle w:val="Heading3"/>
        <w:rPr>
          <w:rFonts w:asciiTheme="majorBidi" w:hAnsiTheme="majorBidi"/>
          <w:color w:val="auto"/>
        </w:rPr>
      </w:pPr>
      <w:r w:rsidRPr="00DC368F">
        <w:rPr>
          <w:rFonts w:asciiTheme="majorBidi" w:hAnsiTheme="majorBidi"/>
          <w:color w:val="auto"/>
        </w:rPr>
        <w:t>B.4 SwiftUI Sample Screen (Orders List)</w:t>
      </w:r>
    </w:p>
    <w:p w14:paraId="705B708F" w14:textId="77777777" w:rsidR="007F47CC" w:rsidRPr="00DC368F" w:rsidRDefault="00000000">
      <w:pPr>
        <w:rPr>
          <w:rFonts w:asciiTheme="majorBidi" w:hAnsiTheme="majorBidi" w:cstheme="majorBidi"/>
        </w:rPr>
      </w:pPr>
      <w:r w:rsidRPr="00DC368F">
        <w:rPr>
          <w:rFonts w:asciiTheme="majorBidi" w:hAnsiTheme="majorBidi" w:cstheme="majorBidi"/>
          <w:sz w:val="20"/>
        </w:rPr>
        <w:br/>
        <w:t>import SwiftUI</w:t>
      </w:r>
      <w:r w:rsidRPr="00DC368F">
        <w:rPr>
          <w:rFonts w:asciiTheme="majorBidi" w:hAnsiTheme="majorBidi" w:cstheme="majorBidi"/>
          <w:sz w:val="20"/>
        </w:rPr>
        <w:br/>
      </w:r>
      <w:r w:rsidRPr="00DC368F">
        <w:rPr>
          <w:rFonts w:asciiTheme="majorBidi" w:hAnsiTheme="majorBidi" w:cstheme="majorBidi"/>
          <w:sz w:val="20"/>
        </w:rPr>
        <w:br/>
        <w:t>struct OrdersView: View {</w:t>
      </w:r>
      <w:r w:rsidRPr="00DC368F">
        <w:rPr>
          <w:rFonts w:asciiTheme="majorBidi" w:hAnsiTheme="majorBidi" w:cstheme="majorBidi"/>
          <w:sz w:val="20"/>
        </w:rPr>
        <w:br/>
        <w:t xml:space="preserve">    @State private var orders: [Order] = []</w:t>
      </w:r>
      <w:r w:rsidRPr="00DC368F">
        <w:rPr>
          <w:rFonts w:asciiTheme="majorBidi" w:hAnsiTheme="majorBidi" w:cstheme="majorBidi"/>
          <w:sz w:val="20"/>
        </w:rPr>
        <w:br/>
        <w:t xml:space="preserve">    let api = APIClient(baseURL: URL(string: "https://api.example.com")!)</w:t>
      </w:r>
      <w:r w:rsidRPr="00DC368F">
        <w:rPr>
          <w:rFonts w:asciiTheme="majorBidi" w:hAnsiTheme="majorBidi" w:cstheme="majorBidi"/>
          <w:sz w:val="20"/>
        </w:rPr>
        <w:br/>
        <w:t xml:space="preserve">    let userId: UUID</w:t>
      </w:r>
      <w:r w:rsidRPr="00DC368F">
        <w:rPr>
          <w:rFonts w:asciiTheme="majorBidi" w:hAnsiTheme="majorBidi" w:cstheme="majorBidi"/>
          <w:sz w:val="20"/>
        </w:rPr>
        <w:br/>
      </w:r>
      <w:r w:rsidRPr="00DC368F">
        <w:rPr>
          <w:rFonts w:asciiTheme="majorBidi" w:hAnsiTheme="majorBidi" w:cstheme="majorBidi"/>
          <w:sz w:val="20"/>
        </w:rPr>
        <w:br/>
        <w:t xml:space="preserve">    var body: some View {</w:t>
      </w:r>
      <w:r w:rsidRPr="00DC368F">
        <w:rPr>
          <w:rFonts w:asciiTheme="majorBidi" w:hAnsiTheme="majorBidi" w:cstheme="majorBidi"/>
          <w:sz w:val="20"/>
        </w:rPr>
        <w:br/>
        <w:t xml:space="preserve">        List(orders, id: \.id) { order in</w:t>
      </w:r>
      <w:r w:rsidRPr="00DC368F">
        <w:rPr>
          <w:rFonts w:asciiTheme="majorBidi" w:hAnsiTheme="majorBidi" w:cstheme="majorBidi"/>
          <w:sz w:val="20"/>
        </w:rPr>
        <w:br/>
        <w:t xml:space="preserve">            VStack(alignment: .leading, spacing: 4) {</w:t>
      </w:r>
      <w:r w:rsidRPr="00DC368F">
        <w:rPr>
          <w:rFonts w:asciiTheme="majorBidi" w:hAnsiTheme="majorBidi" w:cstheme="majorBidi"/>
          <w:sz w:val="20"/>
        </w:rPr>
        <w:br/>
        <w:t xml:space="preserve">                Text("Order #\(order.id.uuidString.prefix(8))").font(.headline)</w:t>
      </w:r>
      <w:r w:rsidRPr="00DC368F">
        <w:rPr>
          <w:rFonts w:asciiTheme="majorBidi" w:hAnsiTheme="majorBidi" w:cstheme="majorBidi"/>
          <w:sz w:val="20"/>
        </w:rPr>
        <w:br/>
        <w:t xml:space="preserve">                Text("Status: \(order.status.rawValue.capitalized)")</w:t>
      </w:r>
      <w:r w:rsidRPr="00DC368F">
        <w:rPr>
          <w:rFonts w:asciiTheme="majorBidi" w:hAnsiTheme="majorBidi" w:cstheme="majorBidi"/>
          <w:sz w:val="20"/>
        </w:rPr>
        <w:br/>
        <w:t xml:space="preserve">                Text("Total: \(order.totalAmount)")</w:t>
      </w:r>
      <w:r w:rsidRPr="00DC368F">
        <w:rPr>
          <w:rFonts w:asciiTheme="majorBidi" w:hAnsiTheme="majorBidi" w:cstheme="majorBidi"/>
          <w:sz w:val="20"/>
        </w:rPr>
        <w:br/>
        <w:t xml:space="preserve">            }</w:t>
      </w:r>
      <w:r w:rsidRPr="00DC368F">
        <w:rPr>
          <w:rFonts w:asciiTheme="majorBidi" w:hAnsiTheme="majorBidi" w:cstheme="majorBidi"/>
          <w:sz w:val="20"/>
        </w:rPr>
        <w:br/>
        <w:t xml:space="preserve">        }</w:t>
      </w:r>
      <w:r w:rsidRPr="00DC368F">
        <w:rPr>
          <w:rFonts w:asciiTheme="majorBidi" w:hAnsiTheme="majorBidi" w:cstheme="majorBidi"/>
          <w:sz w:val="20"/>
        </w:rPr>
        <w:br/>
        <w:t xml:space="preserve">        .task {</w:t>
      </w:r>
      <w:r w:rsidRPr="00DC368F">
        <w:rPr>
          <w:rFonts w:asciiTheme="majorBidi" w:hAnsiTheme="majorBidi" w:cstheme="majorBidi"/>
          <w:sz w:val="20"/>
        </w:rPr>
        <w:br/>
        <w:t xml:space="preserve">            do {</w:t>
      </w:r>
      <w:r w:rsidRPr="00DC368F">
        <w:rPr>
          <w:rFonts w:asciiTheme="majorBidi" w:hAnsiTheme="majorBidi" w:cstheme="majorBidi"/>
          <w:sz w:val="20"/>
        </w:rPr>
        <w:br/>
        <w:t xml:space="preserve">                orders = try await api.getOrders(for: userId)</w:t>
      </w:r>
      <w:r w:rsidRPr="00DC368F">
        <w:rPr>
          <w:rFonts w:asciiTheme="majorBidi" w:hAnsiTheme="majorBidi" w:cstheme="majorBidi"/>
          <w:sz w:val="20"/>
        </w:rPr>
        <w:br/>
        <w:t xml:space="preserve">            } catch {</w:t>
      </w:r>
      <w:r w:rsidRPr="00DC368F">
        <w:rPr>
          <w:rFonts w:asciiTheme="majorBidi" w:hAnsiTheme="majorBidi" w:cstheme="majorBidi"/>
          <w:sz w:val="20"/>
        </w:rPr>
        <w:br/>
        <w:t xml:space="preserve">                print("Failed to load orders: \(error)")</w:t>
      </w:r>
      <w:r w:rsidRPr="00DC368F">
        <w:rPr>
          <w:rFonts w:asciiTheme="majorBidi" w:hAnsiTheme="majorBidi" w:cstheme="majorBidi"/>
          <w:sz w:val="20"/>
        </w:rPr>
        <w:br/>
        <w:t xml:space="preserve">            }</w:t>
      </w:r>
      <w:r w:rsidRPr="00DC368F">
        <w:rPr>
          <w:rFonts w:asciiTheme="majorBidi" w:hAnsiTheme="majorBidi" w:cstheme="majorBidi"/>
          <w:sz w:val="20"/>
        </w:rPr>
        <w:br/>
        <w:t xml:space="preserve">        }</w:t>
      </w:r>
      <w:r w:rsidRPr="00DC368F">
        <w:rPr>
          <w:rFonts w:asciiTheme="majorBidi" w:hAnsiTheme="majorBidi" w:cstheme="majorBidi"/>
          <w:sz w:val="20"/>
        </w:rPr>
        <w:br/>
        <w:t xml:space="preserve">        .navigationTitle("My Orders")</w:t>
      </w:r>
      <w:r w:rsidRPr="00DC368F">
        <w:rPr>
          <w:rFonts w:asciiTheme="majorBidi" w:hAnsiTheme="majorBidi" w:cstheme="majorBidi"/>
          <w:sz w:val="20"/>
        </w:rPr>
        <w:br/>
        <w:t xml:space="preserve">    }</w:t>
      </w:r>
      <w:r w:rsidRPr="00DC368F">
        <w:rPr>
          <w:rFonts w:asciiTheme="majorBidi" w:hAnsiTheme="majorBidi" w:cstheme="majorBidi"/>
          <w:sz w:val="20"/>
        </w:rPr>
        <w:br/>
        <w:t>}</w:t>
      </w:r>
      <w:r w:rsidRPr="00DC368F">
        <w:rPr>
          <w:rFonts w:asciiTheme="majorBidi" w:hAnsiTheme="majorBidi" w:cstheme="majorBidi"/>
          <w:sz w:val="20"/>
        </w:rPr>
        <w:br/>
      </w:r>
    </w:p>
    <w:sectPr w:rsidR="007F47CC" w:rsidRPr="00DC368F" w:rsidSect="001C2397">
      <w:headerReference w:type="default" r:id="rId8"/>
      <w:footerReference w:type="default" r:id="rId9"/>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BEE464" w14:textId="77777777" w:rsidR="006C4277" w:rsidRDefault="006C4277">
      <w:pPr>
        <w:spacing w:after="0" w:line="240" w:lineRule="auto"/>
      </w:pPr>
      <w:r>
        <w:separator/>
      </w:r>
    </w:p>
  </w:endnote>
  <w:endnote w:type="continuationSeparator" w:id="0">
    <w:p w14:paraId="05DEF6B3" w14:textId="77777777" w:rsidR="006C4277" w:rsidRDefault="006C42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8703294"/>
      <w:docPartObj>
        <w:docPartGallery w:val="Page Numbers (Bottom of Page)"/>
        <w:docPartUnique/>
      </w:docPartObj>
    </w:sdtPr>
    <w:sdtEndPr>
      <w:rPr>
        <w:color w:val="7F7F7F" w:themeColor="background1" w:themeShade="7F"/>
        <w:spacing w:val="60"/>
      </w:rPr>
    </w:sdtEndPr>
    <w:sdtContent>
      <w:p w14:paraId="1CB5C452" w14:textId="6D7CF159" w:rsidR="001C2397" w:rsidRDefault="001C2397">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82A4DF4" w14:textId="442A1007" w:rsidR="007F47CC" w:rsidRDefault="007F47C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F2E124" w14:textId="77777777" w:rsidR="006C4277" w:rsidRDefault="006C4277">
      <w:pPr>
        <w:spacing w:after="0" w:line="240" w:lineRule="auto"/>
      </w:pPr>
      <w:r>
        <w:separator/>
      </w:r>
    </w:p>
  </w:footnote>
  <w:footnote w:type="continuationSeparator" w:id="0">
    <w:p w14:paraId="44929D8C" w14:textId="77777777" w:rsidR="006C4277" w:rsidRDefault="006C42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2C198" w14:textId="77777777" w:rsidR="007F47CC" w:rsidRDefault="00000000">
    <w:pPr>
      <w:pStyle w:val="Header"/>
    </w:pPr>
    <w:r>
      <w:rPr>
        <w:b/>
      </w:rPr>
      <w:t>Northern Border University – College of Computer Science</w:t>
    </w:r>
    <w:r>
      <w:rPr>
        <w:b/>
      </w:rPr>
      <w:br/>
      <w:t>Aqua Hub iOS Application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8367502">
    <w:abstractNumId w:val="8"/>
  </w:num>
  <w:num w:numId="2" w16cid:durableId="352923266">
    <w:abstractNumId w:val="6"/>
  </w:num>
  <w:num w:numId="3" w16cid:durableId="926041603">
    <w:abstractNumId w:val="5"/>
  </w:num>
  <w:num w:numId="4" w16cid:durableId="1450709962">
    <w:abstractNumId w:val="4"/>
  </w:num>
  <w:num w:numId="5" w16cid:durableId="1998876651">
    <w:abstractNumId w:val="7"/>
  </w:num>
  <w:num w:numId="6" w16cid:durableId="1224297584">
    <w:abstractNumId w:val="3"/>
  </w:num>
  <w:num w:numId="7" w16cid:durableId="1460144918">
    <w:abstractNumId w:val="2"/>
  </w:num>
  <w:num w:numId="8" w16cid:durableId="410736964">
    <w:abstractNumId w:val="1"/>
  </w:num>
  <w:num w:numId="9" w16cid:durableId="1758792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2397"/>
    <w:rsid w:val="0029639D"/>
    <w:rsid w:val="00326F90"/>
    <w:rsid w:val="003C0178"/>
    <w:rsid w:val="006C4277"/>
    <w:rsid w:val="007F47CC"/>
    <w:rsid w:val="00AA1D8D"/>
    <w:rsid w:val="00B47730"/>
    <w:rsid w:val="00BE0A78"/>
    <w:rsid w:val="00CB0664"/>
    <w:rsid w:val="00DC36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E71C90"/>
  <w14:defaultImageDpi w14:val="300"/>
  <w15:docId w15:val="{6FA33EBE-95F4-42A4-9609-C5213955C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796</Words>
  <Characters>4538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intsar</dc:creator>
  <cp:keywords/>
  <dc:description>generated by python-docx</dc:description>
  <cp:lastModifiedBy>ه</cp:lastModifiedBy>
  <cp:revision>4</cp:revision>
  <dcterms:created xsi:type="dcterms:W3CDTF">2025-10-04T18:36:00Z</dcterms:created>
  <dcterms:modified xsi:type="dcterms:W3CDTF">2025-10-04T21:28:00Z</dcterms:modified>
  <cp:category/>
</cp:coreProperties>
</file>