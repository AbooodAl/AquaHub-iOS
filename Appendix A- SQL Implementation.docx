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C6F5E" w14:textId="77777777" w:rsidR="00894FCC" w:rsidRPr="00431F49" w:rsidRDefault="00000000" w:rsidP="00431F49">
      <w:pPr>
        <w:pStyle w:val="Heading1"/>
        <w:spacing w:line="360" w:lineRule="auto"/>
        <w:rPr>
          <w:rFonts w:ascii="Times New Roman" w:hAnsi="Times New Roman" w:cs="Times New Roman"/>
          <w:color w:val="auto"/>
          <w:sz w:val="24"/>
          <w:szCs w:val="24"/>
        </w:rPr>
      </w:pPr>
      <w:r w:rsidRPr="00431F49">
        <w:rPr>
          <w:rFonts w:ascii="Times New Roman" w:hAnsi="Times New Roman" w:cs="Times New Roman"/>
          <w:color w:val="auto"/>
          <w:sz w:val="24"/>
          <w:szCs w:val="24"/>
        </w:rPr>
        <w:t>APPENDIX A</w:t>
      </w:r>
    </w:p>
    <w:p w14:paraId="013951AD" w14:textId="77777777" w:rsidR="00894FCC" w:rsidRPr="00431F49" w:rsidRDefault="00894FCC" w:rsidP="00431F49">
      <w:pPr>
        <w:spacing w:line="360" w:lineRule="auto"/>
        <w:rPr>
          <w:rFonts w:ascii="Times New Roman" w:hAnsi="Times New Roman" w:cs="Times New Roman"/>
          <w:sz w:val="24"/>
          <w:szCs w:val="24"/>
        </w:rPr>
      </w:pPr>
    </w:p>
    <w:p w14:paraId="0EFF1C3D" w14:textId="77777777" w:rsidR="00894FCC" w:rsidRPr="00431F49" w:rsidRDefault="00000000" w:rsidP="00431F49">
      <w:pPr>
        <w:pStyle w:val="Heading2"/>
        <w:spacing w:line="360" w:lineRule="auto"/>
        <w:rPr>
          <w:rFonts w:ascii="Times New Roman" w:hAnsi="Times New Roman" w:cs="Times New Roman"/>
          <w:color w:val="auto"/>
          <w:sz w:val="24"/>
          <w:szCs w:val="24"/>
        </w:rPr>
      </w:pPr>
      <w:r w:rsidRPr="00431F49">
        <w:rPr>
          <w:rFonts w:ascii="Times New Roman" w:hAnsi="Times New Roman" w:cs="Times New Roman"/>
          <w:color w:val="auto"/>
          <w:sz w:val="24"/>
          <w:szCs w:val="24"/>
        </w:rPr>
        <w:t>SQL Implementation Script</w:t>
      </w:r>
    </w:p>
    <w:p w14:paraId="3195A5C9" w14:textId="212D7B6D" w:rsidR="00894FCC" w:rsidRPr="00431F49" w:rsidRDefault="00431F49" w:rsidP="00431F49">
      <w:pPr>
        <w:spacing w:line="360" w:lineRule="auto"/>
        <w:rPr>
          <w:rFonts w:ascii="Times New Roman" w:hAnsi="Times New Roman" w:cs="Times New Roman"/>
          <w:sz w:val="24"/>
          <w:szCs w:val="24"/>
        </w:rPr>
      </w:pPr>
      <w:r w:rsidRPr="00431F49">
        <w:rPr>
          <w:rFonts w:ascii="Times New Roman" w:hAnsi="Times New Roman" w:cs="Times New Roman"/>
          <w:sz w:val="24"/>
          <w:szCs w:val="24"/>
        </w:rPr>
        <w:t>This appendix presents the SQL implementation script used to create the database schema for the Aqua Hub iOS Application. The script defines all database tables, primary and foreign keys, constraints, and indexes that implement the conceptual data model described in Chapter 3. It can be executed in a PostgreSQL environment to create the complete database structure for the system. The design ensures referential integrity, normalization (3NF), and scalability for future expansion.</w:t>
      </w:r>
    </w:p>
    <w:p w14:paraId="5505EAC2" w14:textId="77777777" w:rsidR="00894FCC" w:rsidRDefault="00000000">
      <w:r>
        <w:rPr>
          <w:rFonts w:ascii="Courier New" w:hAnsi="Courier New"/>
          <w:sz w:val="20"/>
        </w:rPr>
        <w:br/>
        <w:t>-- Aqua Hub iOS Application - Database Schema (PostgreSQL)</w:t>
      </w:r>
      <w:r>
        <w:rPr>
          <w:rFonts w:ascii="Courier New" w:hAnsi="Courier New"/>
          <w:sz w:val="20"/>
        </w:rPr>
        <w:br/>
        <w:t>CREATE EXTENSION IF NOT EXISTS "uuid-ossp";</w:t>
      </w:r>
      <w:r>
        <w:rPr>
          <w:rFonts w:ascii="Courier New" w:hAnsi="Courier New"/>
          <w:sz w:val="20"/>
        </w:rPr>
        <w:br/>
      </w:r>
      <w:r>
        <w:rPr>
          <w:rFonts w:ascii="Courier New" w:hAnsi="Courier New"/>
          <w:sz w:val="20"/>
        </w:rPr>
        <w:br/>
        <w:t>CREATE TABLE users (</w:t>
      </w:r>
      <w:r>
        <w:rPr>
          <w:rFonts w:ascii="Courier New" w:hAnsi="Courier New"/>
          <w:sz w:val="20"/>
        </w:rPr>
        <w:br/>
        <w:t xml:space="preserve">  user_id UUID PRIMARY KEY,</w:t>
      </w:r>
      <w:r>
        <w:rPr>
          <w:rFonts w:ascii="Courier New" w:hAnsi="Courier New"/>
          <w:sz w:val="20"/>
        </w:rPr>
        <w:br/>
        <w:t xml:space="preserve">  full_name VARCHAR(120) NOT NULL,</w:t>
      </w:r>
      <w:r>
        <w:rPr>
          <w:rFonts w:ascii="Courier New" w:hAnsi="Courier New"/>
          <w:sz w:val="20"/>
        </w:rPr>
        <w:br/>
        <w:t xml:space="preserve">  email VARCHAR(160) NOT NULL UNIQUE,</w:t>
      </w:r>
      <w:r>
        <w:rPr>
          <w:rFonts w:ascii="Courier New" w:hAnsi="Courier New"/>
          <w:sz w:val="20"/>
        </w:rPr>
        <w:br/>
        <w:t xml:space="preserve">  phone VARCHAR(25) NOT NULL,</w:t>
      </w:r>
      <w:r>
        <w:rPr>
          <w:rFonts w:ascii="Courier New" w:hAnsi="Courier New"/>
          <w:sz w:val="20"/>
        </w:rPr>
        <w:br/>
        <w:t xml:space="preserve">  password_hash VARCHAR(255) NOT NULL,</w:t>
      </w:r>
      <w:r>
        <w:rPr>
          <w:rFonts w:ascii="Courier New" w:hAnsi="Courier New"/>
          <w:sz w:val="20"/>
        </w:rPr>
        <w:br/>
        <w:t xml:space="preserve">  user_role VARCHAR(20) NOT NULL,</w:t>
      </w:r>
      <w:r>
        <w:rPr>
          <w:rFonts w:ascii="Courier New" w:hAnsi="Courier New"/>
          <w:sz w:val="20"/>
        </w:rPr>
        <w:br/>
        <w:t xml:space="preserve">  address TEXT NULL,</w:t>
      </w:r>
      <w:r>
        <w:rPr>
          <w:rFonts w:ascii="Courier New" w:hAnsi="Courier New"/>
          <w:sz w:val="20"/>
        </w:rPr>
        <w:br/>
        <w:t xml:space="preserve">  created_at TIMESTAMP NOT NULL DEFAULT CURRENT_TIMESTAMP,</w:t>
      </w:r>
      <w:r>
        <w:rPr>
          <w:rFonts w:ascii="Courier New" w:hAnsi="Courier New"/>
          <w:sz w:val="20"/>
        </w:rPr>
        <w:br/>
        <w:t xml:space="preserve">  updated_at TIMESTAMP NOT NULL DEFAULT CURRENT_TIMESTAMP</w:t>
      </w:r>
      <w:r>
        <w:rPr>
          <w:rFonts w:ascii="Courier New" w:hAnsi="Courier New"/>
          <w:sz w:val="20"/>
        </w:rPr>
        <w:br/>
        <w:t>);</w:t>
      </w:r>
      <w:r>
        <w:rPr>
          <w:rFonts w:ascii="Courier New" w:hAnsi="Courier New"/>
          <w:sz w:val="20"/>
        </w:rPr>
        <w:br/>
      </w:r>
      <w:r>
        <w:rPr>
          <w:rFonts w:ascii="Courier New" w:hAnsi="Courier New"/>
          <w:sz w:val="20"/>
        </w:rPr>
        <w:br/>
        <w:t>CREATE TABLE services (</w:t>
      </w:r>
      <w:r>
        <w:rPr>
          <w:rFonts w:ascii="Courier New" w:hAnsi="Courier New"/>
          <w:sz w:val="20"/>
        </w:rPr>
        <w:br/>
        <w:t xml:space="preserve">  service_id UUID PRIMARY KEY,</w:t>
      </w:r>
      <w:r>
        <w:rPr>
          <w:rFonts w:ascii="Courier New" w:hAnsi="Courier New"/>
          <w:sz w:val="20"/>
        </w:rPr>
        <w:br/>
        <w:t xml:space="preserve">  service_name VARCHAR(120) NOT NULL,</w:t>
      </w:r>
      <w:r>
        <w:rPr>
          <w:rFonts w:ascii="Courier New" w:hAnsi="Courier New"/>
          <w:sz w:val="20"/>
        </w:rPr>
        <w:br/>
        <w:t xml:space="preserve">  description TEXT NULL,</w:t>
      </w:r>
      <w:r>
        <w:rPr>
          <w:rFonts w:ascii="Courier New" w:hAnsi="Courier New"/>
          <w:sz w:val="20"/>
        </w:rPr>
        <w:br/>
        <w:t xml:space="preserve">  service_type VARCHAR(20) NOT NULL,</w:t>
      </w:r>
      <w:r>
        <w:rPr>
          <w:rFonts w:ascii="Courier New" w:hAnsi="Courier New"/>
          <w:sz w:val="20"/>
        </w:rPr>
        <w:br/>
        <w:t xml:space="preserve">  price DECIMAL(10,2) NOT NULL CHECK (price &gt;= 0),</w:t>
      </w:r>
      <w:r>
        <w:rPr>
          <w:rFonts w:ascii="Courier New" w:hAnsi="Courier New"/>
          <w:sz w:val="20"/>
        </w:rPr>
        <w:br/>
        <w:t xml:space="preserve">  availability_status VARCHAR(20) NOT NULL,</w:t>
      </w:r>
      <w:r>
        <w:rPr>
          <w:rFonts w:ascii="Courier New" w:hAnsi="Courier New"/>
          <w:sz w:val="20"/>
        </w:rPr>
        <w:br/>
        <w:t xml:space="preserve">  created_at TIMESTAMP NOT NULL DEFAULT CURRENT_TIMESTAMP,</w:t>
      </w:r>
      <w:r>
        <w:rPr>
          <w:rFonts w:ascii="Courier New" w:hAnsi="Courier New"/>
          <w:sz w:val="20"/>
        </w:rPr>
        <w:br/>
        <w:t xml:space="preserve">  updated_at TIMESTAMP NOT NULL DEFAULT CURRENT_TIMESTAMP</w:t>
      </w:r>
      <w:r>
        <w:rPr>
          <w:rFonts w:ascii="Courier New" w:hAnsi="Courier New"/>
          <w:sz w:val="20"/>
        </w:rPr>
        <w:br/>
        <w:t>);</w:t>
      </w:r>
      <w:r>
        <w:rPr>
          <w:rFonts w:ascii="Courier New" w:hAnsi="Courier New"/>
          <w:sz w:val="20"/>
        </w:rPr>
        <w:br/>
      </w:r>
      <w:r>
        <w:rPr>
          <w:rFonts w:ascii="Courier New" w:hAnsi="Courier New"/>
          <w:sz w:val="20"/>
        </w:rPr>
        <w:br/>
        <w:t>CREATE TABLE orders (</w:t>
      </w:r>
      <w:r>
        <w:rPr>
          <w:rFonts w:ascii="Courier New" w:hAnsi="Courier New"/>
          <w:sz w:val="20"/>
        </w:rPr>
        <w:br/>
        <w:t xml:space="preserve">  order_id UUID PRIMARY KEY,</w:t>
      </w:r>
      <w:r>
        <w:rPr>
          <w:rFonts w:ascii="Courier New" w:hAnsi="Courier New"/>
          <w:sz w:val="20"/>
        </w:rPr>
        <w:br/>
        <w:t xml:space="preserve">  order_date DATE NOT NULL,</w:t>
      </w:r>
      <w:r>
        <w:rPr>
          <w:rFonts w:ascii="Courier New" w:hAnsi="Courier New"/>
          <w:sz w:val="20"/>
        </w:rPr>
        <w:br/>
        <w:t xml:space="preserve">  delivery_date DATE NULL,</w:t>
      </w:r>
      <w:r>
        <w:rPr>
          <w:rFonts w:ascii="Courier New" w:hAnsi="Courier New"/>
          <w:sz w:val="20"/>
        </w:rPr>
        <w:br/>
        <w:t xml:space="preserve">  quantity INTEGER NOT NULL CHECK (quantity &gt; 0),</w:t>
      </w:r>
      <w:r>
        <w:rPr>
          <w:rFonts w:ascii="Courier New" w:hAnsi="Courier New"/>
          <w:sz w:val="20"/>
        </w:rPr>
        <w:br/>
      </w:r>
      <w:r>
        <w:rPr>
          <w:rFonts w:ascii="Courier New" w:hAnsi="Courier New"/>
          <w:sz w:val="20"/>
        </w:rPr>
        <w:lastRenderedPageBreak/>
        <w:t xml:space="preserve">  total_amount DECIMAL(10,2) NOT NULL CHECK (total_amount &gt;= 0),</w:t>
      </w:r>
      <w:r>
        <w:rPr>
          <w:rFonts w:ascii="Courier New" w:hAnsi="Courier New"/>
          <w:sz w:val="20"/>
        </w:rPr>
        <w:br/>
        <w:t xml:space="preserve">  status VARCHAR(20) NOT NULL,</w:t>
      </w:r>
      <w:r>
        <w:rPr>
          <w:rFonts w:ascii="Courier New" w:hAnsi="Courier New"/>
          <w:sz w:val="20"/>
        </w:rPr>
        <w:br/>
        <w:t xml:space="preserve">  user_id UUID NOT NULL REFERENCES users(user_id),</w:t>
      </w:r>
      <w:r>
        <w:rPr>
          <w:rFonts w:ascii="Courier New" w:hAnsi="Courier New"/>
          <w:sz w:val="20"/>
        </w:rPr>
        <w:br/>
        <w:t xml:space="preserve">  service_id UUID NOT NULL REFERENCES services(service_id),</w:t>
      </w:r>
      <w:r>
        <w:rPr>
          <w:rFonts w:ascii="Courier New" w:hAnsi="Courier New"/>
          <w:sz w:val="20"/>
        </w:rPr>
        <w:br/>
        <w:t xml:space="preserve">  created_at TIMESTAMP NOT NULL DEFAULT CURRENT_TIMESTAMP,</w:t>
      </w:r>
      <w:r>
        <w:rPr>
          <w:rFonts w:ascii="Courier New" w:hAnsi="Courier New"/>
          <w:sz w:val="20"/>
        </w:rPr>
        <w:br/>
        <w:t xml:space="preserve">  updated_at TIMESTAMP NOT NULL DEFAULT CURRENT_TIMESTAMP</w:t>
      </w:r>
      <w:r>
        <w:rPr>
          <w:rFonts w:ascii="Courier New" w:hAnsi="Courier New"/>
          <w:sz w:val="20"/>
        </w:rPr>
        <w:br/>
        <w:t>);</w:t>
      </w:r>
      <w:r>
        <w:rPr>
          <w:rFonts w:ascii="Courier New" w:hAnsi="Courier New"/>
          <w:sz w:val="20"/>
        </w:rPr>
        <w:br/>
      </w:r>
      <w:r>
        <w:rPr>
          <w:rFonts w:ascii="Courier New" w:hAnsi="Courier New"/>
          <w:sz w:val="20"/>
        </w:rPr>
        <w:br/>
        <w:t>CREATE TABLE payments (</w:t>
      </w:r>
      <w:r>
        <w:rPr>
          <w:rFonts w:ascii="Courier New" w:hAnsi="Courier New"/>
          <w:sz w:val="20"/>
        </w:rPr>
        <w:br/>
        <w:t xml:space="preserve">  payment_id UUID PRIMARY KEY,</w:t>
      </w:r>
      <w:r>
        <w:rPr>
          <w:rFonts w:ascii="Courier New" w:hAnsi="Courier New"/>
          <w:sz w:val="20"/>
        </w:rPr>
        <w:br/>
        <w:t xml:space="preserve">  payment_date TIMESTAMP NOT NULL,</w:t>
      </w:r>
      <w:r>
        <w:rPr>
          <w:rFonts w:ascii="Courier New" w:hAnsi="Courier New"/>
          <w:sz w:val="20"/>
        </w:rPr>
        <w:br/>
        <w:t xml:space="preserve">  payment_method VARCHAR(20) NOT NULL,</w:t>
      </w:r>
      <w:r>
        <w:rPr>
          <w:rFonts w:ascii="Courier New" w:hAnsi="Courier New"/>
          <w:sz w:val="20"/>
        </w:rPr>
        <w:br/>
        <w:t xml:space="preserve">  transaction_status VARCHAR(20) NOT NULL,</w:t>
      </w:r>
      <w:r>
        <w:rPr>
          <w:rFonts w:ascii="Courier New" w:hAnsi="Courier New"/>
          <w:sz w:val="20"/>
        </w:rPr>
        <w:br/>
        <w:t xml:space="preserve">  amount DECIMAL(10,2) NOT NULL CHECK (amount &gt;= 0),</w:t>
      </w:r>
      <w:r>
        <w:rPr>
          <w:rFonts w:ascii="Courier New" w:hAnsi="Courier New"/>
          <w:sz w:val="20"/>
        </w:rPr>
        <w:br/>
        <w:t xml:space="preserve">  order_id UUID NOT NULL UNIQUE REFERENCES orders(order_id),</w:t>
      </w:r>
      <w:r>
        <w:rPr>
          <w:rFonts w:ascii="Courier New" w:hAnsi="Courier New"/>
          <w:sz w:val="20"/>
        </w:rPr>
        <w:br/>
        <w:t xml:space="preserve">  created_at TIMESTAMP NOT NULL DEFAULT CURRENT_TIMESTAMP,</w:t>
      </w:r>
      <w:r>
        <w:rPr>
          <w:rFonts w:ascii="Courier New" w:hAnsi="Courier New"/>
          <w:sz w:val="20"/>
        </w:rPr>
        <w:br/>
        <w:t xml:space="preserve">  updated_at TIMESTAMP NOT NULL DEFAULT CURRENT_TIMESTAMP</w:t>
      </w:r>
      <w:r>
        <w:rPr>
          <w:rFonts w:ascii="Courier New" w:hAnsi="Courier New"/>
          <w:sz w:val="20"/>
        </w:rPr>
        <w:br/>
        <w:t>);</w:t>
      </w:r>
      <w:r>
        <w:rPr>
          <w:rFonts w:ascii="Courier New" w:hAnsi="Courier New"/>
          <w:sz w:val="20"/>
        </w:rPr>
        <w:br/>
      </w:r>
      <w:r>
        <w:rPr>
          <w:rFonts w:ascii="Courier New" w:hAnsi="Courier New"/>
          <w:sz w:val="20"/>
        </w:rPr>
        <w:br/>
        <w:t>CREATE TABLE deliveries (</w:t>
      </w:r>
      <w:r>
        <w:rPr>
          <w:rFonts w:ascii="Courier New" w:hAnsi="Courier New"/>
          <w:sz w:val="20"/>
        </w:rPr>
        <w:br/>
        <w:t xml:space="preserve">  delivery_id UUID PRIMARY KEY,</w:t>
      </w:r>
      <w:r>
        <w:rPr>
          <w:rFonts w:ascii="Courier New" w:hAnsi="Courier New"/>
          <w:sz w:val="20"/>
        </w:rPr>
        <w:br/>
        <w:t xml:space="preserve">  assigned_staff_id UUID NOT NULL REFERENCES users(user_id),</w:t>
      </w:r>
      <w:r>
        <w:rPr>
          <w:rFonts w:ascii="Courier New" w:hAnsi="Courier New"/>
          <w:sz w:val="20"/>
        </w:rPr>
        <w:br/>
        <w:t xml:space="preserve">  order_id UUID NOT NULL UNIQUE REFERENCES orders(order_id),</w:t>
      </w:r>
      <w:r>
        <w:rPr>
          <w:rFonts w:ascii="Courier New" w:hAnsi="Courier New"/>
          <w:sz w:val="20"/>
        </w:rPr>
        <w:br/>
        <w:t xml:space="preserve">  dispatch_time TIMESTAMP NULL,</w:t>
      </w:r>
      <w:r>
        <w:rPr>
          <w:rFonts w:ascii="Courier New" w:hAnsi="Courier New"/>
          <w:sz w:val="20"/>
        </w:rPr>
        <w:br/>
        <w:t xml:space="preserve">  completion_time TIMESTAMP NULL,</w:t>
      </w:r>
      <w:r>
        <w:rPr>
          <w:rFonts w:ascii="Courier New" w:hAnsi="Courier New"/>
          <w:sz w:val="20"/>
        </w:rPr>
        <w:br/>
        <w:t xml:space="preserve">  delivery_status VARCHAR(20) NOT NULL,</w:t>
      </w:r>
      <w:r>
        <w:rPr>
          <w:rFonts w:ascii="Courier New" w:hAnsi="Courier New"/>
          <w:sz w:val="20"/>
        </w:rPr>
        <w:br/>
        <w:t xml:space="preserve">  created_at TIMESTAMP NOT NULL DEFAULT CURRENT_TIMESTAMP,</w:t>
      </w:r>
      <w:r>
        <w:rPr>
          <w:rFonts w:ascii="Courier New" w:hAnsi="Courier New"/>
          <w:sz w:val="20"/>
        </w:rPr>
        <w:br/>
        <w:t xml:space="preserve">  updated_at TIMESTAMP NOT NULL DEFAULT CURRENT_TIMESTAMP</w:t>
      </w:r>
      <w:r>
        <w:rPr>
          <w:rFonts w:ascii="Courier New" w:hAnsi="Courier New"/>
          <w:sz w:val="20"/>
        </w:rPr>
        <w:br/>
        <w:t>);</w:t>
      </w:r>
      <w:r>
        <w:rPr>
          <w:rFonts w:ascii="Courier New" w:hAnsi="Courier New"/>
          <w:sz w:val="20"/>
        </w:rPr>
        <w:br/>
      </w:r>
      <w:r>
        <w:rPr>
          <w:rFonts w:ascii="Courier New" w:hAnsi="Courier New"/>
          <w:sz w:val="20"/>
        </w:rPr>
        <w:br/>
        <w:t>CREATE TABLE feedback (</w:t>
      </w:r>
      <w:r>
        <w:rPr>
          <w:rFonts w:ascii="Courier New" w:hAnsi="Courier New"/>
          <w:sz w:val="20"/>
        </w:rPr>
        <w:br/>
        <w:t xml:space="preserve">  feedback_id UUID PRIMARY KEY,</w:t>
      </w:r>
      <w:r>
        <w:rPr>
          <w:rFonts w:ascii="Courier New" w:hAnsi="Courier New"/>
          <w:sz w:val="20"/>
        </w:rPr>
        <w:br/>
        <w:t xml:space="preserve">  rating INTEGER NOT NULL CHECK (rating BETWEEN 1 AND 5),</w:t>
      </w:r>
      <w:r>
        <w:rPr>
          <w:rFonts w:ascii="Courier New" w:hAnsi="Courier New"/>
          <w:sz w:val="20"/>
        </w:rPr>
        <w:br/>
        <w:t xml:space="preserve">  comment TEXT NULL,</w:t>
      </w:r>
      <w:r>
        <w:rPr>
          <w:rFonts w:ascii="Courier New" w:hAnsi="Courier New"/>
          <w:sz w:val="20"/>
        </w:rPr>
        <w:br/>
        <w:t xml:space="preserve">  submission_date TIMESTAMP NOT NULL DEFAULT CURRENT_TIMESTAMP,</w:t>
      </w:r>
      <w:r>
        <w:rPr>
          <w:rFonts w:ascii="Courier New" w:hAnsi="Courier New"/>
          <w:sz w:val="20"/>
        </w:rPr>
        <w:br/>
        <w:t xml:space="preserve">  user_id UUID NOT NULL REFERENCES users(user_id),</w:t>
      </w:r>
      <w:r>
        <w:rPr>
          <w:rFonts w:ascii="Courier New" w:hAnsi="Courier New"/>
          <w:sz w:val="20"/>
        </w:rPr>
        <w:br/>
        <w:t xml:space="preserve">  order_id UUID NOT NULL UNIQUE REFERENCES orders(order_id),</w:t>
      </w:r>
      <w:r>
        <w:rPr>
          <w:rFonts w:ascii="Courier New" w:hAnsi="Courier New"/>
          <w:sz w:val="20"/>
        </w:rPr>
        <w:br/>
        <w:t xml:space="preserve">  created_at TIMESTAMP NOT NULL DEFAULT CURRENT_TIMESTAMP,</w:t>
      </w:r>
      <w:r>
        <w:rPr>
          <w:rFonts w:ascii="Courier New" w:hAnsi="Courier New"/>
          <w:sz w:val="20"/>
        </w:rPr>
        <w:br/>
        <w:t xml:space="preserve">  updated_at TIMESTAMP NOT NULL DEFAULT CURRENT_TIMESTAMP</w:t>
      </w:r>
      <w:r>
        <w:rPr>
          <w:rFonts w:ascii="Courier New" w:hAnsi="Courier New"/>
          <w:sz w:val="20"/>
        </w:rPr>
        <w:br/>
        <w:t>);</w:t>
      </w:r>
      <w:r>
        <w:rPr>
          <w:rFonts w:ascii="Courier New" w:hAnsi="Courier New"/>
          <w:sz w:val="20"/>
        </w:rPr>
        <w:br/>
      </w:r>
      <w:r>
        <w:rPr>
          <w:rFonts w:ascii="Courier New" w:hAnsi="Courier New"/>
          <w:sz w:val="20"/>
        </w:rPr>
        <w:br/>
        <w:t>-- Recommended indexes</w:t>
      </w:r>
      <w:r>
        <w:rPr>
          <w:rFonts w:ascii="Courier New" w:hAnsi="Courier New"/>
          <w:sz w:val="20"/>
        </w:rPr>
        <w:br/>
        <w:t>CREATE INDEX idx_orders_user ON orders(user_id);</w:t>
      </w:r>
      <w:r>
        <w:rPr>
          <w:rFonts w:ascii="Courier New" w:hAnsi="Courier New"/>
          <w:sz w:val="20"/>
        </w:rPr>
        <w:br/>
        <w:t>CREATE INDEX idx_orders_service ON orders(service_id);</w:t>
      </w:r>
      <w:r>
        <w:rPr>
          <w:rFonts w:ascii="Courier New" w:hAnsi="Courier New"/>
          <w:sz w:val="20"/>
        </w:rPr>
        <w:br/>
        <w:t>CREATE INDEX idx_orders_status ON orders(status);</w:t>
      </w:r>
      <w:r>
        <w:rPr>
          <w:rFonts w:ascii="Courier New" w:hAnsi="Courier New"/>
          <w:sz w:val="20"/>
        </w:rPr>
        <w:br/>
        <w:t>CREATE INDEX idx_payments_status ON payments(transaction_status);</w:t>
      </w:r>
      <w:r>
        <w:rPr>
          <w:rFonts w:ascii="Courier New" w:hAnsi="Courier New"/>
          <w:sz w:val="20"/>
        </w:rPr>
        <w:br/>
        <w:t>CREATE INDEX idx_deliveries_status ON deliveries(delivery_status);</w:t>
      </w:r>
      <w:r>
        <w:rPr>
          <w:rFonts w:ascii="Courier New" w:hAnsi="Courier New"/>
          <w:sz w:val="20"/>
        </w:rPr>
        <w:br/>
      </w:r>
    </w:p>
    <w:sectPr w:rsidR="00894FCC" w:rsidSect="0020326E">
      <w:headerReference w:type="default" r:id="rId8"/>
      <w:footerReference w:type="default" r:id="rId9"/>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510917" w14:textId="77777777" w:rsidR="00513BC8" w:rsidRDefault="00513BC8">
      <w:pPr>
        <w:spacing w:after="0" w:line="240" w:lineRule="auto"/>
      </w:pPr>
      <w:r>
        <w:separator/>
      </w:r>
    </w:p>
  </w:endnote>
  <w:endnote w:type="continuationSeparator" w:id="0">
    <w:p w14:paraId="1E679E85" w14:textId="77777777" w:rsidR="00513BC8" w:rsidRDefault="00513B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9047561"/>
      <w:docPartObj>
        <w:docPartGallery w:val="Page Numbers (Bottom of Page)"/>
        <w:docPartUnique/>
      </w:docPartObj>
    </w:sdtPr>
    <w:sdtEndPr>
      <w:rPr>
        <w:color w:val="7F7F7F" w:themeColor="background1" w:themeShade="7F"/>
        <w:spacing w:val="60"/>
      </w:rPr>
    </w:sdtEndPr>
    <w:sdtContent>
      <w:p w14:paraId="690F326A" w14:textId="483D8FC1" w:rsidR="0020326E" w:rsidRDefault="0020326E">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873C3B1" w14:textId="2116217B" w:rsidR="00894FCC" w:rsidRDefault="00894FC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DC6E6B" w14:textId="77777777" w:rsidR="00513BC8" w:rsidRDefault="00513BC8">
      <w:pPr>
        <w:spacing w:after="0" w:line="240" w:lineRule="auto"/>
      </w:pPr>
      <w:r>
        <w:separator/>
      </w:r>
    </w:p>
  </w:footnote>
  <w:footnote w:type="continuationSeparator" w:id="0">
    <w:p w14:paraId="6627E194" w14:textId="77777777" w:rsidR="00513BC8" w:rsidRDefault="00513B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DBACD" w14:textId="77777777" w:rsidR="00894FCC" w:rsidRDefault="00000000">
    <w:pPr>
      <w:pStyle w:val="Header"/>
    </w:pPr>
    <w:r>
      <w:rPr>
        <w:b/>
      </w:rPr>
      <w:t>Northern Border University – College of Computer Science</w:t>
    </w:r>
    <w:r>
      <w:rPr>
        <w:b/>
      </w:rPr>
      <w:br/>
      <w:t>Aqua Hub iOS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6180034">
    <w:abstractNumId w:val="8"/>
  </w:num>
  <w:num w:numId="2" w16cid:durableId="97218921">
    <w:abstractNumId w:val="6"/>
  </w:num>
  <w:num w:numId="3" w16cid:durableId="1308776519">
    <w:abstractNumId w:val="5"/>
  </w:num>
  <w:num w:numId="4" w16cid:durableId="420689189">
    <w:abstractNumId w:val="4"/>
  </w:num>
  <w:num w:numId="5" w16cid:durableId="1151361531">
    <w:abstractNumId w:val="7"/>
  </w:num>
  <w:num w:numId="6" w16cid:durableId="284585130">
    <w:abstractNumId w:val="3"/>
  </w:num>
  <w:num w:numId="7" w16cid:durableId="351688194">
    <w:abstractNumId w:val="2"/>
  </w:num>
  <w:num w:numId="8" w16cid:durableId="1710257625">
    <w:abstractNumId w:val="1"/>
  </w:num>
  <w:num w:numId="9" w16cid:durableId="1215040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326E"/>
    <w:rsid w:val="0029639D"/>
    <w:rsid w:val="00326F90"/>
    <w:rsid w:val="00431F49"/>
    <w:rsid w:val="00513BC8"/>
    <w:rsid w:val="00592A89"/>
    <w:rsid w:val="00894FC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317681"/>
  <w14:defaultImageDpi w14:val="300"/>
  <w15:docId w15:val="{6FA33EBE-95F4-42A4-9609-C5213955C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508</Words>
  <Characters>2898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intsar</dc:creator>
  <cp:keywords/>
  <dc:description>generated by python-docx</dc:description>
  <cp:lastModifiedBy>ه</cp:lastModifiedBy>
  <cp:revision>3</cp:revision>
  <dcterms:created xsi:type="dcterms:W3CDTF">2025-10-04T18:01:00Z</dcterms:created>
  <dcterms:modified xsi:type="dcterms:W3CDTF">2025-10-04T21:25:00Z</dcterms:modified>
  <cp:category/>
</cp:coreProperties>
</file>