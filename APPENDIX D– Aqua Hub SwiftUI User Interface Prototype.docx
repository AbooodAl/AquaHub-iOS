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5F38F" w14:textId="77777777" w:rsidR="001240F6" w:rsidRPr="001240F6" w:rsidRDefault="001240F6" w:rsidP="001240F6">
      <w:pPr>
        <w:spacing w:before="100" w:beforeAutospacing="1" w:after="100" w:afterAutospacing="1" w:line="240" w:lineRule="auto"/>
        <w:outlineLvl w:val="1"/>
        <w:rPr>
          <w:rFonts w:ascii="Times New Roman" w:eastAsia="Times New Roman" w:hAnsi="Times New Roman" w:cs="Times New Roman"/>
          <w:b/>
          <w:bCs/>
          <w:sz w:val="36"/>
          <w:szCs w:val="36"/>
        </w:rPr>
      </w:pPr>
      <w:r w:rsidRPr="001240F6">
        <w:rPr>
          <w:rFonts w:ascii="Times New Roman" w:eastAsia="Times New Roman" w:hAnsi="Times New Roman" w:cs="Times New Roman"/>
          <w:b/>
          <w:bCs/>
          <w:sz w:val="36"/>
          <w:szCs w:val="36"/>
        </w:rPr>
        <w:t>APPENDIX D</w:t>
      </w:r>
    </w:p>
    <w:p w14:paraId="70CD82F2" w14:textId="77777777" w:rsidR="001240F6" w:rsidRPr="001240F6" w:rsidRDefault="001240F6" w:rsidP="001240F6">
      <w:pPr>
        <w:spacing w:before="100" w:beforeAutospacing="1" w:after="100" w:afterAutospacing="1" w:line="240" w:lineRule="auto"/>
        <w:outlineLvl w:val="2"/>
        <w:rPr>
          <w:rFonts w:ascii="Times New Roman" w:eastAsia="Times New Roman" w:hAnsi="Times New Roman" w:cs="Times New Roman"/>
          <w:b/>
          <w:bCs/>
          <w:sz w:val="27"/>
          <w:szCs w:val="27"/>
        </w:rPr>
      </w:pPr>
      <w:r w:rsidRPr="001240F6">
        <w:rPr>
          <w:rFonts w:ascii="Times New Roman" w:eastAsia="Times New Roman" w:hAnsi="Times New Roman" w:cs="Times New Roman"/>
          <w:b/>
          <w:bCs/>
          <w:sz w:val="27"/>
          <w:szCs w:val="27"/>
        </w:rPr>
        <w:t>Aqua Hub – SwiftUI User Interface Prototype</w:t>
      </w:r>
    </w:p>
    <w:p w14:paraId="1725817E" w14:textId="77777777" w:rsidR="001240F6" w:rsidRPr="001240F6" w:rsidRDefault="001240F6" w:rsidP="001240F6">
      <w:pPr>
        <w:spacing w:before="100" w:beforeAutospacing="1" w:after="100" w:afterAutospacing="1" w:line="240" w:lineRule="auto"/>
        <w:rPr>
          <w:rFonts w:ascii="Times New Roman" w:eastAsia="Times New Roman" w:hAnsi="Times New Roman" w:cs="Times New Roman"/>
          <w:sz w:val="24"/>
          <w:szCs w:val="24"/>
        </w:rPr>
      </w:pPr>
      <w:r w:rsidRPr="001240F6">
        <w:rPr>
          <w:rFonts w:ascii="Times New Roman" w:eastAsia="Times New Roman" w:hAnsi="Times New Roman" w:cs="Times New Roman"/>
          <w:sz w:val="24"/>
          <w:szCs w:val="24"/>
        </w:rPr>
        <w:t>This appendix contains the SwiftUI source code implementing the main user interface of the Aqua Hub iOS Application.</w:t>
      </w:r>
      <w:r w:rsidRPr="001240F6">
        <w:rPr>
          <w:rFonts w:ascii="Times New Roman" w:eastAsia="Times New Roman" w:hAnsi="Times New Roman" w:cs="Times New Roman"/>
          <w:sz w:val="24"/>
          <w:szCs w:val="24"/>
        </w:rPr>
        <w:br/>
        <w:t>It translates the design shown in Appendix C (Interface Screenshots) into fully structured SwiftUI views.</w:t>
      </w:r>
      <w:r w:rsidRPr="001240F6">
        <w:rPr>
          <w:rFonts w:ascii="Times New Roman" w:eastAsia="Times New Roman" w:hAnsi="Times New Roman" w:cs="Times New Roman"/>
          <w:sz w:val="24"/>
          <w:szCs w:val="24"/>
        </w:rPr>
        <w:br/>
        <w:t>The code defines the layout, styling, and interactivity of the core screens — including Sign-In, Home Services, Water Delivery, Payment, and Feedback — following Apple’s Human Interface Guidelines.</w:t>
      </w:r>
    </w:p>
    <w:p w14:paraId="14E570C1" w14:textId="77777777" w:rsidR="001240F6" w:rsidRPr="001240F6" w:rsidRDefault="001240F6" w:rsidP="001240F6">
      <w:pPr>
        <w:spacing w:before="100" w:beforeAutospacing="1" w:after="100" w:afterAutospacing="1" w:line="240" w:lineRule="auto"/>
        <w:rPr>
          <w:rFonts w:ascii="Times New Roman" w:eastAsia="Times New Roman" w:hAnsi="Times New Roman" w:cs="Times New Roman"/>
          <w:sz w:val="24"/>
          <w:szCs w:val="24"/>
        </w:rPr>
      </w:pPr>
      <w:r w:rsidRPr="001240F6">
        <w:rPr>
          <w:rFonts w:ascii="Times New Roman" w:eastAsia="Times New Roman" w:hAnsi="Times New Roman" w:cs="Times New Roman"/>
          <w:sz w:val="24"/>
          <w:szCs w:val="24"/>
        </w:rPr>
        <w:t>This appendix focuses exclusively on the front-end presentation layer and does not include the database or networking logic described in Appendix A (SQL Implementation) and Appendix B (Swift Sample Code).</w:t>
      </w:r>
      <w:r w:rsidRPr="001240F6">
        <w:rPr>
          <w:rFonts w:ascii="Times New Roman" w:eastAsia="Times New Roman" w:hAnsi="Times New Roman" w:cs="Times New Roman"/>
          <w:sz w:val="24"/>
          <w:szCs w:val="24"/>
        </w:rPr>
        <w:br/>
        <w:t>Its purpose is to illustrate how the Aqua Hub visual prototype can be implemented natively in SwiftUI while maintaining clarity, consistency, and responsiveness across all iOS devices.</w:t>
      </w:r>
    </w:p>
    <w:p w14:paraId="6E97F565" w14:textId="77777777" w:rsidR="00DC06BB" w:rsidRDefault="00DC06BB" w:rsidP="00DC06BB"/>
    <w:p w14:paraId="6EEC393C" w14:textId="35806FE5" w:rsidR="00DC06BB" w:rsidRPr="00DC06BB" w:rsidRDefault="00DC06BB" w:rsidP="00DC06BB">
      <w:pPr>
        <w:pStyle w:val="Heading1"/>
        <w:rPr>
          <w:color w:val="auto"/>
        </w:rPr>
      </w:pPr>
      <w:r w:rsidRPr="00DC06BB">
        <w:rPr>
          <w:color w:val="auto"/>
        </w:rPr>
        <w:t>Sign In</w:t>
      </w:r>
    </w:p>
    <w:p w14:paraId="5D482060" w14:textId="77777777" w:rsidR="001240F6" w:rsidRDefault="001240F6" w:rsidP="00DC06BB">
      <w:pPr>
        <w:rPr>
          <w:rtl/>
        </w:rPr>
      </w:pPr>
    </w:p>
    <w:p w14:paraId="0525EA62" w14:textId="6110D1A9" w:rsidR="00DC06BB" w:rsidRDefault="00DC06BB" w:rsidP="00DC06BB">
      <w:r>
        <w:t>&lt;!DOCTYPE html&gt;</w:t>
      </w:r>
    </w:p>
    <w:p w14:paraId="1A9D5558" w14:textId="77777777" w:rsidR="00DC06BB" w:rsidRDefault="00DC06BB" w:rsidP="00DC06BB"/>
    <w:p w14:paraId="20DFDD19" w14:textId="77777777" w:rsidR="00DC06BB" w:rsidRDefault="00DC06BB" w:rsidP="00DC06BB">
      <w:r>
        <w:t>&lt;html class="light" lang="en"&gt;&lt;head&gt;</w:t>
      </w:r>
    </w:p>
    <w:p w14:paraId="4731D08A" w14:textId="77777777" w:rsidR="00DC06BB" w:rsidRDefault="00DC06BB" w:rsidP="00DC06BB">
      <w:r>
        <w:t>&lt;meta charset="utf-8"/&gt;</w:t>
      </w:r>
    </w:p>
    <w:p w14:paraId="5D1A0A69" w14:textId="77777777" w:rsidR="00DC06BB" w:rsidRDefault="00DC06BB" w:rsidP="00DC06BB">
      <w:r>
        <w:t>&lt;meta content="width=device-width, initial-scale=1.0" name="viewport"/&gt;</w:t>
      </w:r>
    </w:p>
    <w:p w14:paraId="4B0E3489" w14:textId="77777777" w:rsidR="00DC06BB" w:rsidRDefault="00DC06BB" w:rsidP="00DC06BB">
      <w:r>
        <w:t>&lt;title&gt;Aqua Hub - Sign In&lt;/title&gt;</w:t>
      </w:r>
    </w:p>
    <w:p w14:paraId="7B02562A" w14:textId="77777777" w:rsidR="00DC06BB" w:rsidRDefault="00DC06BB" w:rsidP="00DC06BB">
      <w:r>
        <w:t>&lt;script src="https://cdn.tailwindcss.com?plugins=forms,container-queries"&gt;&lt;/script&gt;</w:t>
      </w:r>
    </w:p>
    <w:p w14:paraId="23B086C4" w14:textId="77777777" w:rsidR="00DC06BB" w:rsidRDefault="00DC06BB" w:rsidP="00DC06BB">
      <w:r>
        <w:t>&lt;link href="https://fonts.googleapis.com" rel="preconnect"/&gt;</w:t>
      </w:r>
    </w:p>
    <w:p w14:paraId="462ECA45" w14:textId="77777777" w:rsidR="00DC06BB" w:rsidRDefault="00DC06BB" w:rsidP="00DC06BB">
      <w:r>
        <w:t>&lt;link crossorigin="" href="https://fonts.gstatic.com" rel="preconnect"/&gt;</w:t>
      </w:r>
    </w:p>
    <w:p w14:paraId="0C129455" w14:textId="77777777" w:rsidR="00DC06BB" w:rsidRDefault="00DC06BB" w:rsidP="00DC06BB">
      <w:r>
        <w:t>&lt;link href="https://fonts.googleapis.com/css2?family=Inter:wght@400;500;700&amp;amp;display=swap" rel="stylesheet"/&gt;</w:t>
      </w:r>
    </w:p>
    <w:p w14:paraId="3FD13D7F" w14:textId="77777777" w:rsidR="00DC06BB" w:rsidRDefault="00DC06BB" w:rsidP="00DC06BB">
      <w:r>
        <w:lastRenderedPageBreak/>
        <w:t>&lt;link href="https://fonts.googleapis.com/css2?family=Material+Symbols+Outlined" rel="stylesheet"/&gt;</w:t>
      </w:r>
    </w:p>
    <w:p w14:paraId="593108F4" w14:textId="77777777" w:rsidR="00DC06BB" w:rsidRDefault="00DC06BB" w:rsidP="00DC06BB">
      <w:r>
        <w:t>&lt;script&gt;</w:t>
      </w:r>
    </w:p>
    <w:p w14:paraId="49314DFC" w14:textId="77777777" w:rsidR="00DC06BB" w:rsidRDefault="00DC06BB" w:rsidP="00DC06BB">
      <w:r>
        <w:t xml:space="preserve">      tailwind.config = {</w:t>
      </w:r>
    </w:p>
    <w:p w14:paraId="0389921E" w14:textId="77777777" w:rsidR="00DC06BB" w:rsidRDefault="00DC06BB" w:rsidP="00DC06BB">
      <w:r>
        <w:t xml:space="preserve">        darkMode: "class",</w:t>
      </w:r>
    </w:p>
    <w:p w14:paraId="4FB74D02" w14:textId="77777777" w:rsidR="00DC06BB" w:rsidRDefault="00DC06BB" w:rsidP="00DC06BB">
      <w:r>
        <w:t xml:space="preserve">        theme: {</w:t>
      </w:r>
    </w:p>
    <w:p w14:paraId="461223D6" w14:textId="77777777" w:rsidR="00DC06BB" w:rsidRDefault="00DC06BB" w:rsidP="00DC06BB">
      <w:r>
        <w:t xml:space="preserve">          extend: {</w:t>
      </w:r>
    </w:p>
    <w:p w14:paraId="40F5A7FA" w14:textId="77777777" w:rsidR="00DC06BB" w:rsidRDefault="00DC06BB" w:rsidP="00DC06BB">
      <w:r>
        <w:t xml:space="preserve">            colors: {</w:t>
      </w:r>
    </w:p>
    <w:p w14:paraId="2B39F67E" w14:textId="77777777" w:rsidR="00DC06BB" w:rsidRDefault="00DC06BB" w:rsidP="00DC06BB">
      <w:r>
        <w:t xml:space="preserve">              "primary": "#00a8d6", // Corresponds to #00ACD6</w:t>
      </w:r>
    </w:p>
    <w:p w14:paraId="69B1FCFD" w14:textId="77777777" w:rsidR="00DC06BB" w:rsidRDefault="00DC06BB" w:rsidP="00DC06BB">
      <w:r>
        <w:t xml:space="preserve">              "</w:t>
      </w:r>
      <w:proofErr w:type="gramStart"/>
      <w:r>
        <w:t>background</w:t>
      </w:r>
      <w:proofErr w:type="gramEnd"/>
      <w:r>
        <w:t>-light": "#f5f8f8", // Corresponds to systemGroupedBackground</w:t>
      </w:r>
    </w:p>
    <w:p w14:paraId="6C435F1B" w14:textId="77777777" w:rsidR="00DC06BB" w:rsidRDefault="00DC06BB" w:rsidP="00DC06BB">
      <w:r>
        <w:t xml:space="preserve">              "</w:t>
      </w:r>
      <w:proofErr w:type="gramStart"/>
      <w:r>
        <w:t>background</w:t>
      </w:r>
      <w:proofErr w:type="gramEnd"/>
      <w:r>
        <w:t>-dark": "#0f1f23",</w:t>
      </w:r>
    </w:p>
    <w:p w14:paraId="6FA48FE8" w14:textId="77777777" w:rsidR="00DC06BB" w:rsidRDefault="00DC06BB" w:rsidP="00DC06BB">
      <w:r>
        <w:t xml:space="preserve">            },</w:t>
      </w:r>
    </w:p>
    <w:p w14:paraId="1731B64A" w14:textId="77777777" w:rsidR="00DC06BB" w:rsidRDefault="00DC06BB" w:rsidP="00DC06BB">
      <w:r>
        <w:t xml:space="preserve">            fontFamily: {</w:t>
      </w:r>
    </w:p>
    <w:p w14:paraId="692AE3DC" w14:textId="77777777" w:rsidR="00DC06BB" w:rsidRDefault="00DC06BB" w:rsidP="00DC06BB">
      <w:r>
        <w:t xml:space="preserve">              "display": ["Inter", "sans-serif"] // Using Inter as a proxy for SF Pro</w:t>
      </w:r>
    </w:p>
    <w:p w14:paraId="2D746ADB" w14:textId="77777777" w:rsidR="00DC06BB" w:rsidRDefault="00DC06BB" w:rsidP="00DC06BB">
      <w:r>
        <w:t xml:space="preserve">            },</w:t>
      </w:r>
    </w:p>
    <w:p w14:paraId="663417AB" w14:textId="77777777" w:rsidR="00DC06BB" w:rsidRDefault="00DC06BB" w:rsidP="00DC06BB">
      <w:r>
        <w:t xml:space="preserve">            borderRadius: {</w:t>
      </w:r>
    </w:p>
    <w:p w14:paraId="777CD93A" w14:textId="77777777" w:rsidR="00DC06BB" w:rsidRDefault="00DC06BB" w:rsidP="00DC06BB">
      <w:r>
        <w:t xml:space="preserve">              "DEFAULT": "0.5rem",</w:t>
      </w:r>
    </w:p>
    <w:p w14:paraId="0BA68BAC" w14:textId="77777777" w:rsidR="00DC06BB" w:rsidRDefault="00DC06BB" w:rsidP="00DC06BB">
      <w:r>
        <w:t xml:space="preserve">              "lg": "1rem",</w:t>
      </w:r>
    </w:p>
    <w:p w14:paraId="0F48F3DE" w14:textId="77777777" w:rsidR="00DC06BB" w:rsidRDefault="00DC06BB" w:rsidP="00DC06BB">
      <w:r>
        <w:t xml:space="preserve">              "xl": "1.125rem", // 18pt</w:t>
      </w:r>
    </w:p>
    <w:p w14:paraId="7CC04FD4" w14:textId="77777777" w:rsidR="00DC06BB" w:rsidRDefault="00DC06BB" w:rsidP="00DC06BB">
      <w:r>
        <w:t xml:space="preserve">              "full": "9999px"</w:t>
      </w:r>
    </w:p>
    <w:p w14:paraId="78C38374" w14:textId="77777777" w:rsidR="00DC06BB" w:rsidRDefault="00DC06BB" w:rsidP="00DC06BB">
      <w:r>
        <w:t xml:space="preserve">            },</w:t>
      </w:r>
    </w:p>
    <w:p w14:paraId="7F96FAB0" w14:textId="77777777" w:rsidR="00DC06BB" w:rsidRDefault="00DC06BB" w:rsidP="00DC06BB">
      <w:r>
        <w:t xml:space="preserve">          },</w:t>
      </w:r>
    </w:p>
    <w:p w14:paraId="5E1C3463" w14:textId="77777777" w:rsidR="00DC06BB" w:rsidRDefault="00DC06BB" w:rsidP="00DC06BB">
      <w:r>
        <w:t xml:space="preserve">        },</w:t>
      </w:r>
    </w:p>
    <w:p w14:paraId="7B129CF1" w14:textId="77777777" w:rsidR="00DC06BB" w:rsidRDefault="00DC06BB" w:rsidP="00DC06BB">
      <w:r>
        <w:t xml:space="preserve">      }</w:t>
      </w:r>
    </w:p>
    <w:p w14:paraId="141BC7BC" w14:textId="77777777" w:rsidR="00DC06BB" w:rsidRDefault="00DC06BB" w:rsidP="00DC06BB">
      <w:r>
        <w:t xml:space="preserve">    &lt;/script&gt;</w:t>
      </w:r>
    </w:p>
    <w:p w14:paraId="08CA2648" w14:textId="77777777" w:rsidR="00DC06BB" w:rsidRDefault="00DC06BB" w:rsidP="00DC06BB">
      <w:r>
        <w:t>&lt;style&gt;</w:t>
      </w:r>
    </w:p>
    <w:p w14:paraId="4E2B475C" w14:textId="77777777" w:rsidR="00DC06BB" w:rsidRDefault="00DC06BB" w:rsidP="00DC06BB">
      <w:r>
        <w:lastRenderedPageBreak/>
        <w:t xml:space="preserve">        body {</w:t>
      </w:r>
    </w:p>
    <w:p w14:paraId="6D5D7EE4" w14:textId="77777777" w:rsidR="00DC06BB" w:rsidRDefault="00DC06BB" w:rsidP="00DC06BB">
      <w:r>
        <w:t xml:space="preserve">            -webkit-font-smoothing: antialiased;</w:t>
      </w:r>
    </w:p>
    <w:p w14:paraId="36D9F54D" w14:textId="77777777" w:rsidR="00DC06BB" w:rsidRDefault="00DC06BB" w:rsidP="00DC06BB">
      <w:r>
        <w:t xml:space="preserve">            -moz-osx-font-smoothing: grayscale;</w:t>
      </w:r>
    </w:p>
    <w:p w14:paraId="62A46A34" w14:textId="77777777" w:rsidR="00DC06BB" w:rsidRDefault="00DC06BB" w:rsidP="00DC06BB">
      <w:r>
        <w:t xml:space="preserve">        }</w:t>
      </w:r>
    </w:p>
    <w:p w14:paraId="588B47EC" w14:textId="77777777" w:rsidR="00DC06BB" w:rsidRDefault="00DC06BB" w:rsidP="00DC06BB">
      <w:r>
        <w:t xml:space="preserve">    &lt;/style&gt;</w:t>
      </w:r>
    </w:p>
    <w:p w14:paraId="72530C50" w14:textId="77777777" w:rsidR="00DC06BB" w:rsidRDefault="00DC06BB" w:rsidP="00DC06BB">
      <w:r>
        <w:t>&lt;style&gt;</w:t>
      </w:r>
    </w:p>
    <w:p w14:paraId="770C4242" w14:textId="77777777" w:rsidR="00DC06BB" w:rsidRDefault="00DC06BB" w:rsidP="00DC06BB">
      <w:r>
        <w:t xml:space="preserve">    body {</w:t>
      </w:r>
    </w:p>
    <w:p w14:paraId="2C56DF14" w14:textId="77777777" w:rsidR="00DC06BB" w:rsidRDefault="00DC06BB" w:rsidP="00DC06BB">
      <w:r>
        <w:t xml:space="preserve">      min-height: </w:t>
      </w:r>
      <w:proofErr w:type="gramStart"/>
      <w:r>
        <w:t>max(</w:t>
      </w:r>
      <w:proofErr w:type="gramEnd"/>
      <w:r>
        <w:t>884px, 100dvh);</w:t>
      </w:r>
    </w:p>
    <w:p w14:paraId="1BB8DAE9" w14:textId="77777777" w:rsidR="00DC06BB" w:rsidRDefault="00DC06BB" w:rsidP="00DC06BB">
      <w:r>
        <w:t xml:space="preserve">    }</w:t>
      </w:r>
    </w:p>
    <w:p w14:paraId="1DB2CB8D" w14:textId="77777777" w:rsidR="00DC06BB" w:rsidRDefault="00DC06BB" w:rsidP="00DC06BB">
      <w:r>
        <w:t xml:space="preserve">  &lt;/style&gt;</w:t>
      </w:r>
    </w:p>
    <w:p w14:paraId="6F37AED2" w14:textId="77777777" w:rsidR="00DC06BB" w:rsidRDefault="00DC06BB" w:rsidP="00DC06BB">
      <w:r>
        <w:t xml:space="preserve">  &lt;/head&gt;</w:t>
      </w:r>
    </w:p>
    <w:p w14:paraId="463A9CE2" w14:textId="77777777" w:rsidR="00DC06BB" w:rsidRDefault="00DC06BB" w:rsidP="00DC06BB">
      <w:r>
        <w:t>&lt;body class="font-display"&gt;</w:t>
      </w:r>
    </w:p>
    <w:p w14:paraId="51A167D6" w14:textId="77777777" w:rsidR="00DC06BB" w:rsidRDefault="00DC06BB" w:rsidP="00DC06BB">
      <w:r>
        <w:t>&lt;div class="relative flex h-auto min-h-screen w-full flex-col bg-background-light group/design-root overflow-x-hidden"&gt;</w:t>
      </w:r>
    </w:p>
    <w:p w14:paraId="38195F80" w14:textId="77777777" w:rsidR="00DC06BB" w:rsidRDefault="00DC06BB" w:rsidP="00DC06BB">
      <w:r>
        <w:t>&lt;div class="flex h-full w-full flex-col p-6 pt-10"&gt;</w:t>
      </w:r>
    </w:p>
    <w:p w14:paraId="40717469" w14:textId="77777777" w:rsidR="00DC06BB" w:rsidRDefault="00DC06BB" w:rsidP="00DC06BB">
      <w:proofErr w:type="gramStart"/>
      <w:r>
        <w:t>&lt;!--</w:t>
      </w:r>
      <w:proofErr w:type="gramEnd"/>
      <w:r>
        <w:t xml:space="preserve"> Main Content Area with Safe Area Padding --&gt;</w:t>
      </w:r>
    </w:p>
    <w:p w14:paraId="5B8BC1DA" w14:textId="77777777" w:rsidR="00DC06BB" w:rsidRDefault="00DC06BB" w:rsidP="00DC06BB">
      <w:r>
        <w:t>&lt;div class="flex flex-1 flex-col justify-between"&gt;</w:t>
      </w:r>
    </w:p>
    <w:p w14:paraId="1B989CA4" w14:textId="77777777" w:rsidR="00DC06BB" w:rsidRDefault="00DC06BB" w:rsidP="00DC06BB">
      <w:proofErr w:type="gramStart"/>
      <w:r>
        <w:t>&lt;!--</w:t>
      </w:r>
      <w:proofErr w:type="gramEnd"/>
      <w:r>
        <w:t xml:space="preserve"> Top Section: Logo, Title, Form --&gt;</w:t>
      </w:r>
    </w:p>
    <w:p w14:paraId="48BE0E41" w14:textId="77777777" w:rsidR="00DC06BB" w:rsidRDefault="00DC06BB" w:rsidP="00DC06BB">
      <w:r>
        <w:t>&lt;div&gt;</w:t>
      </w:r>
    </w:p>
    <w:p w14:paraId="3E35A2D0" w14:textId="77777777" w:rsidR="00DC06BB" w:rsidRDefault="00DC06BB" w:rsidP="00DC06BB">
      <w:proofErr w:type="gramStart"/>
      <w:r>
        <w:t>&lt;!--</w:t>
      </w:r>
      <w:proofErr w:type="gramEnd"/>
      <w:r>
        <w:t xml:space="preserve"> Logo --&gt;</w:t>
      </w:r>
    </w:p>
    <w:p w14:paraId="2AB3DF2E" w14:textId="77777777" w:rsidR="00DC06BB" w:rsidRDefault="00DC06BB" w:rsidP="00DC06BB">
      <w:r>
        <w:t>&lt;div class="flex justify-center items-center h-24 w-24 mx-auto mb-6 relative"&gt;</w:t>
      </w:r>
    </w:p>
    <w:p w14:paraId="5185A47A" w14:textId="77777777" w:rsidR="00DC06BB" w:rsidRDefault="00DC06BB" w:rsidP="00DC06BB">
      <w:r>
        <w:t>&lt;div class="absolute w-[72px] h-[72px] rounded-full border-[6px] border-[#7ED3E7]/35 -mr-8"&gt;&lt;/div&gt;</w:t>
      </w:r>
    </w:p>
    <w:p w14:paraId="0F03C214" w14:textId="77777777" w:rsidR="00DC06BB" w:rsidRDefault="00DC06BB" w:rsidP="00DC06BB">
      <w:r>
        <w:t>&lt;div class="absolute w-[72px] h-[72px] rounded-full border-[6px] border-[#00ACD6] -ml-8"&gt;&lt;/div&gt;</w:t>
      </w:r>
    </w:p>
    <w:p w14:paraId="1E392002" w14:textId="77777777" w:rsidR="00DC06BB" w:rsidRDefault="00DC06BB" w:rsidP="00DC06BB">
      <w:r>
        <w:t>&lt;/div&gt;</w:t>
      </w:r>
    </w:p>
    <w:p w14:paraId="108D9CAF" w14:textId="77777777" w:rsidR="00DC06BB" w:rsidRDefault="00DC06BB" w:rsidP="00DC06BB">
      <w:proofErr w:type="gramStart"/>
      <w:r>
        <w:t>&lt;!--</w:t>
      </w:r>
      <w:proofErr w:type="gramEnd"/>
      <w:r>
        <w:t xml:space="preserve"> Headline Text --&gt;</w:t>
      </w:r>
    </w:p>
    <w:p w14:paraId="23C0A2A5" w14:textId="77777777" w:rsidR="00DC06BB" w:rsidRDefault="00DC06BB" w:rsidP="00DC06BB">
      <w:r>
        <w:lastRenderedPageBreak/>
        <w:t>&lt;h1 class="text</w:t>
      </w:r>
      <w:proofErr w:type="gramStart"/>
      <w:r>
        <w:t>-[</w:t>
      </w:r>
      <w:proofErr w:type="gramEnd"/>
      <w:r>
        <w:t>#101718] tracking-tight text-[36px] font-bold leading-[42px] text-center pb-6"&gt;Welcome to Aqua Hub&lt;/h1&gt;</w:t>
      </w:r>
    </w:p>
    <w:p w14:paraId="302C48D8" w14:textId="77777777" w:rsidR="00DC06BB" w:rsidRDefault="00DC06BB" w:rsidP="00DC06BB">
      <w:proofErr w:type="gramStart"/>
      <w:r>
        <w:t>&lt;!--</w:t>
      </w:r>
      <w:proofErr w:type="gramEnd"/>
      <w:r>
        <w:t xml:space="preserve"> Form --&gt;</w:t>
      </w:r>
    </w:p>
    <w:p w14:paraId="2DF34316" w14:textId="77777777" w:rsidR="00DC06BB" w:rsidRDefault="00DC06BB" w:rsidP="00DC06BB">
      <w:r>
        <w:t>&lt;div class="flex flex-col gap-6"&gt;</w:t>
      </w:r>
    </w:p>
    <w:p w14:paraId="68617ACE" w14:textId="77777777" w:rsidR="00DC06BB" w:rsidRDefault="00DC06BB" w:rsidP="00DC06BB">
      <w:proofErr w:type="gramStart"/>
      <w:r>
        <w:t>&lt;!--</w:t>
      </w:r>
      <w:proofErr w:type="gramEnd"/>
      <w:r>
        <w:t xml:space="preserve"> Email Field with Error --&gt;</w:t>
      </w:r>
    </w:p>
    <w:p w14:paraId="7EB12C8A" w14:textId="77777777" w:rsidR="00DC06BB" w:rsidRDefault="00DC06BB" w:rsidP="00DC06BB">
      <w:r>
        <w:t>&lt;div class="flex flex-col"&gt;</w:t>
      </w:r>
    </w:p>
    <w:p w14:paraId="6E06A610" w14:textId="77777777" w:rsidR="00DC06BB" w:rsidRDefault="00DC06BB" w:rsidP="00DC06BB">
      <w:r>
        <w:t>&lt;label class="flex flex-col min-w-40 flex-1"&gt;</w:t>
      </w:r>
    </w:p>
    <w:p w14:paraId="101D9E70" w14:textId="77777777" w:rsidR="00DC06BB" w:rsidRDefault="00DC06BB" w:rsidP="00DC06BB">
      <w:r>
        <w:t>&lt;input class="form-input flex w-full min-w-0 flex-1 resize-none overflow-hidden rounded-xl text</w:t>
      </w:r>
      <w:proofErr w:type="gramStart"/>
      <w:r>
        <w:t>-[</w:t>
      </w:r>
      <w:proofErr w:type="gramEnd"/>
      <w:r>
        <w:t>#101718] focus:outline-0 focus:ring-0 border border-gray-300/25 bg-[#F2F2F7] h-auto py-4 px-3.5 text-base font-normal leading-normal placeholder:text-gray-500" placeholder="Email" type="email" value="user@domain.co"/&gt;</w:t>
      </w:r>
    </w:p>
    <w:p w14:paraId="5B53F472" w14:textId="77777777" w:rsidR="00DC06BB" w:rsidRDefault="00DC06BB" w:rsidP="00DC06BB">
      <w:r>
        <w:t>&lt;/label&gt;</w:t>
      </w:r>
    </w:p>
    <w:p w14:paraId="3ED59760" w14:textId="77777777" w:rsidR="00DC06BB" w:rsidRDefault="00DC06BB" w:rsidP="00DC06BB">
      <w:r>
        <w:t>&lt;p class="text-[#FF3B30] text-sm font-normal leading-normal pt-2 px-1"&gt;Invalid email address&lt;/p&gt;</w:t>
      </w:r>
    </w:p>
    <w:p w14:paraId="231D0F2D" w14:textId="77777777" w:rsidR="00DC06BB" w:rsidRDefault="00DC06BB" w:rsidP="00DC06BB">
      <w:r>
        <w:t>&lt;/div&gt;</w:t>
      </w:r>
    </w:p>
    <w:p w14:paraId="2CDBE7E6" w14:textId="77777777" w:rsidR="00DC06BB" w:rsidRDefault="00DC06BB" w:rsidP="00DC06BB">
      <w:proofErr w:type="gramStart"/>
      <w:r>
        <w:t>&lt;!--</w:t>
      </w:r>
      <w:proofErr w:type="gramEnd"/>
      <w:r>
        <w:t xml:space="preserve"> Password Field --&gt;</w:t>
      </w:r>
    </w:p>
    <w:p w14:paraId="0B5C1F06" w14:textId="77777777" w:rsidR="00DC06BB" w:rsidRDefault="00DC06BB" w:rsidP="00DC06BB">
      <w:r>
        <w:t>&lt;label class="flex flex-col min-w-40 flex-1"&gt;</w:t>
      </w:r>
    </w:p>
    <w:p w14:paraId="681EF30F" w14:textId="77777777" w:rsidR="00DC06BB" w:rsidRDefault="00DC06BB" w:rsidP="00DC06BB">
      <w:r>
        <w:t>&lt;div class="flex w-full flex-1 items-stretch rounded-xl border border-gray-300/25 bg-[#F2F2F7]"&gt;</w:t>
      </w:r>
    </w:p>
    <w:p w14:paraId="065F640A" w14:textId="77777777" w:rsidR="00DC06BB" w:rsidRDefault="00DC06BB" w:rsidP="00DC06BB">
      <w:r>
        <w:t>&lt;input class="form-input flex w-full min-w-0 flex-1 resize-none overflow-hidden rounded-xl text</w:t>
      </w:r>
      <w:proofErr w:type="gramStart"/>
      <w:r>
        <w:t>-[</w:t>
      </w:r>
      <w:proofErr w:type="gramEnd"/>
      <w:r>
        <w:t>#101718] focus:outline-0 focus:ring-0 border-none bg-transparent h-auto py-4 px-3.5 pr-2 text-base font-normal leading-normal placeholder:text-gray-500" placeholder="Password" type="password" value="password"/&gt;</w:t>
      </w:r>
    </w:p>
    <w:p w14:paraId="148D8217" w14:textId="77777777" w:rsidR="00DC06BB" w:rsidRDefault="00DC06BB" w:rsidP="00DC06BB">
      <w:r>
        <w:t>&lt;div class="text-gray-500 flex bg-transparent items-center justify-center pr-3.5 rounded-r-xl"&gt;</w:t>
      </w:r>
    </w:p>
    <w:p w14:paraId="13C47783" w14:textId="77777777" w:rsidR="00DC06BB" w:rsidRDefault="00DC06BB" w:rsidP="00DC06BB">
      <w:r>
        <w:t>&lt;span class="material-symbols-outlined" style="font-size: 24px;"&gt;visibility&lt;/span&gt;</w:t>
      </w:r>
    </w:p>
    <w:p w14:paraId="7329972E" w14:textId="77777777" w:rsidR="00DC06BB" w:rsidRDefault="00DC06BB" w:rsidP="00DC06BB">
      <w:r>
        <w:t>&lt;/div&gt;</w:t>
      </w:r>
    </w:p>
    <w:p w14:paraId="1D99C190" w14:textId="77777777" w:rsidR="00DC06BB" w:rsidRDefault="00DC06BB" w:rsidP="00DC06BB">
      <w:r>
        <w:t>&lt;/div&gt;</w:t>
      </w:r>
    </w:p>
    <w:p w14:paraId="2EA382E9" w14:textId="77777777" w:rsidR="00DC06BB" w:rsidRDefault="00DC06BB" w:rsidP="00DC06BB">
      <w:r>
        <w:t>&lt;/label&gt;</w:t>
      </w:r>
    </w:p>
    <w:p w14:paraId="51E1F711" w14:textId="77777777" w:rsidR="00DC06BB" w:rsidRDefault="00DC06BB" w:rsidP="00DC06BB">
      <w:r>
        <w:t>&lt;/div&gt;</w:t>
      </w:r>
    </w:p>
    <w:p w14:paraId="64D01985" w14:textId="77777777" w:rsidR="00DC06BB" w:rsidRDefault="00DC06BB" w:rsidP="00DC06BB">
      <w:proofErr w:type="gramStart"/>
      <w:r>
        <w:lastRenderedPageBreak/>
        <w:t>&lt;!--</w:t>
      </w:r>
      <w:proofErr w:type="gramEnd"/>
      <w:r>
        <w:t xml:space="preserve"> Sign In Button --&gt;</w:t>
      </w:r>
    </w:p>
    <w:p w14:paraId="1E6FF50F" w14:textId="77777777" w:rsidR="00DC06BB" w:rsidRDefault="00DC06BB" w:rsidP="00DC06BB">
      <w:r>
        <w:t>&lt;div class="mt-6"&gt;</w:t>
      </w:r>
    </w:p>
    <w:p w14:paraId="48190FF3" w14:textId="77777777" w:rsidR="00DC06BB" w:rsidRDefault="00DC06BB" w:rsidP="00DC06BB">
      <w:r>
        <w:t>&lt;button class="flex w-full items-center justify-center rounded-xl bg-[#00ACD6] h-auto py-4 text-white text-lg font-bold leading-tight"&gt;Sign In&lt;/button&gt;</w:t>
      </w:r>
    </w:p>
    <w:p w14:paraId="0485AC68" w14:textId="77777777" w:rsidR="00DC06BB" w:rsidRDefault="00DC06BB" w:rsidP="00DC06BB">
      <w:r>
        <w:t>&lt;/div&gt;</w:t>
      </w:r>
    </w:p>
    <w:p w14:paraId="1733BE11" w14:textId="77777777" w:rsidR="00DC06BB" w:rsidRDefault="00DC06BB" w:rsidP="00DC06BB">
      <w:proofErr w:type="gramStart"/>
      <w:r>
        <w:t>&lt;!--</w:t>
      </w:r>
      <w:proofErr w:type="gramEnd"/>
      <w:r>
        <w:t xml:space="preserve"> Disabled Sign In Button Example --&gt;</w:t>
      </w:r>
    </w:p>
    <w:p w14:paraId="370F5311" w14:textId="77777777" w:rsidR="00DC06BB" w:rsidRDefault="00DC06BB" w:rsidP="00DC06BB">
      <w:r>
        <w:t xml:space="preserve">&lt;!-- </w:t>
      </w:r>
    </w:p>
    <w:p w14:paraId="61F27230" w14:textId="77777777" w:rsidR="00DC06BB" w:rsidRDefault="00DC06BB" w:rsidP="00DC06BB">
      <w:r>
        <w:t xml:space="preserve">                    &lt;div class="mt-6"&gt;</w:t>
      </w:r>
    </w:p>
    <w:p w14:paraId="2D13926D" w14:textId="77777777" w:rsidR="00DC06BB" w:rsidRDefault="00DC06BB" w:rsidP="00DC06BB">
      <w:r>
        <w:t xml:space="preserve">                        &lt;button class="flex w-full items-center justify-center rounded-xl bg-[#00ACD6] opacity-60 h-auto py-4 text-white text-lg font-bold leading-tight" disabled&gt;Sign In&lt;/button&gt;</w:t>
      </w:r>
    </w:p>
    <w:p w14:paraId="62E52428" w14:textId="77777777" w:rsidR="00DC06BB" w:rsidRDefault="00DC06BB" w:rsidP="00DC06BB">
      <w:r>
        <w:t xml:space="preserve">                    &lt;/div&gt;</w:t>
      </w:r>
    </w:p>
    <w:p w14:paraId="0BA8F417" w14:textId="77777777" w:rsidR="00DC06BB" w:rsidRDefault="00DC06BB" w:rsidP="00DC06BB">
      <w:r>
        <w:t xml:space="preserve">                     --&gt;</w:t>
      </w:r>
    </w:p>
    <w:p w14:paraId="6BA8DCDC" w14:textId="77777777" w:rsidR="00DC06BB" w:rsidRDefault="00DC06BB" w:rsidP="00DC06BB">
      <w:proofErr w:type="gramStart"/>
      <w:r>
        <w:t>&lt;!--</w:t>
      </w:r>
      <w:proofErr w:type="gramEnd"/>
      <w:r>
        <w:t xml:space="preserve"> Secondary Actions --&gt;</w:t>
      </w:r>
    </w:p>
    <w:p w14:paraId="482DE134" w14:textId="77777777" w:rsidR="00DC06BB" w:rsidRDefault="00DC06BB" w:rsidP="00DC06BB">
      <w:r>
        <w:t>&lt;div class="flex flex-col items-center gap-3.5 mt-6"&gt;</w:t>
      </w:r>
    </w:p>
    <w:p w14:paraId="23255658" w14:textId="77777777" w:rsidR="00DC06BB" w:rsidRDefault="00DC06BB" w:rsidP="00DC06BB">
      <w:r>
        <w:t xml:space="preserve">&lt;a class="text-[#00ACD6] text-base font-medium leading-normal" href="#"&gt;Forgot </w:t>
      </w:r>
      <w:proofErr w:type="gramStart"/>
      <w:r>
        <w:t>password?&lt;</w:t>
      </w:r>
      <w:proofErr w:type="gramEnd"/>
      <w:r>
        <w:t>/a&gt;</w:t>
      </w:r>
    </w:p>
    <w:p w14:paraId="6A6E2843" w14:textId="77777777" w:rsidR="00DC06BB" w:rsidRDefault="00DC06BB" w:rsidP="00DC06BB">
      <w:r>
        <w:t>&lt;a class="text-[#00ACD6] text-base font-medium leading-normal" href="#"&gt;Create account&lt;/a&gt;</w:t>
      </w:r>
    </w:p>
    <w:p w14:paraId="1F0B7852" w14:textId="77777777" w:rsidR="00DC06BB" w:rsidRDefault="00DC06BB" w:rsidP="00DC06BB">
      <w:r>
        <w:t>&lt;/div&gt;</w:t>
      </w:r>
    </w:p>
    <w:p w14:paraId="16139D6F" w14:textId="77777777" w:rsidR="00DC06BB" w:rsidRDefault="00DC06BB" w:rsidP="00DC06BB">
      <w:r>
        <w:t>&lt;/div&gt;</w:t>
      </w:r>
    </w:p>
    <w:p w14:paraId="098B7548" w14:textId="77777777" w:rsidR="00DC06BB" w:rsidRDefault="00DC06BB" w:rsidP="00DC06BB">
      <w:proofErr w:type="gramStart"/>
      <w:r>
        <w:t>&lt;!--</w:t>
      </w:r>
      <w:proofErr w:type="gramEnd"/>
      <w:r>
        <w:t xml:space="preserve"> Footer Section --&gt;</w:t>
      </w:r>
    </w:p>
    <w:p w14:paraId="461F0959" w14:textId="77777777" w:rsidR="00DC06BB" w:rsidRDefault="00DC06BB" w:rsidP="00DC06BB">
      <w:r>
        <w:t>&lt;div class="pb-2"&gt;</w:t>
      </w:r>
    </w:p>
    <w:p w14:paraId="2FB66C08" w14:textId="77777777" w:rsidR="00DC06BB" w:rsidRDefault="00DC06BB" w:rsidP="00DC06BB">
      <w:r>
        <w:t xml:space="preserve">&lt;p class="text-center text-xs font-normal text-gray-500/80"&gt;Secure sign-in. Data </w:t>
      </w:r>
      <w:proofErr w:type="gramStart"/>
      <w:r>
        <w:t>encrypted.&lt;</w:t>
      </w:r>
      <w:proofErr w:type="gramEnd"/>
      <w:r>
        <w:t>/p&gt;</w:t>
      </w:r>
    </w:p>
    <w:p w14:paraId="045B3A70" w14:textId="77777777" w:rsidR="00DC06BB" w:rsidRDefault="00DC06BB" w:rsidP="00DC06BB">
      <w:r>
        <w:t>&lt;/div&gt;</w:t>
      </w:r>
    </w:p>
    <w:p w14:paraId="3ADD91C3" w14:textId="77777777" w:rsidR="00DC06BB" w:rsidRDefault="00DC06BB" w:rsidP="00DC06BB">
      <w:r>
        <w:t>&lt;/div&gt;</w:t>
      </w:r>
    </w:p>
    <w:p w14:paraId="612DACB8" w14:textId="77777777" w:rsidR="00DC06BB" w:rsidRDefault="00DC06BB" w:rsidP="00DC06BB">
      <w:r>
        <w:t>&lt;/div&gt;</w:t>
      </w:r>
    </w:p>
    <w:p w14:paraId="3048089A" w14:textId="77777777" w:rsidR="00DC06BB" w:rsidRDefault="00DC06BB" w:rsidP="00DC06BB">
      <w:r>
        <w:lastRenderedPageBreak/>
        <w:t>&lt;/div&gt;</w:t>
      </w:r>
    </w:p>
    <w:p w14:paraId="28A9EB53" w14:textId="567EDC27" w:rsidR="003D3CA8" w:rsidRDefault="00DC06BB" w:rsidP="00DC06BB">
      <w:pPr>
        <w:rPr>
          <w:rtl/>
        </w:rPr>
      </w:pPr>
      <w:r>
        <w:t>&lt;/body&gt;&lt;/html&gt;</w:t>
      </w:r>
    </w:p>
    <w:p w14:paraId="0F267102" w14:textId="24583752" w:rsidR="00C5564E" w:rsidRPr="00471FC0" w:rsidRDefault="00C5564E" w:rsidP="00471FC0">
      <w:pPr>
        <w:pStyle w:val="Heading1"/>
        <w:rPr>
          <w:color w:val="auto"/>
          <w:rtl/>
        </w:rPr>
      </w:pPr>
      <w:r w:rsidRPr="00471FC0">
        <w:rPr>
          <w:color w:val="auto"/>
        </w:rPr>
        <w:t>Payment</w:t>
      </w:r>
    </w:p>
    <w:p w14:paraId="504611E3" w14:textId="77777777" w:rsidR="00C5564E" w:rsidRDefault="00C5564E" w:rsidP="00C5564E">
      <w:r>
        <w:t>&lt;!DOCTYPE html&gt;</w:t>
      </w:r>
    </w:p>
    <w:p w14:paraId="2B2904B6" w14:textId="77777777" w:rsidR="00C5564E" w:rsidRDefault="00C5564E" w:rsidP="00C5564E">
      <w:r>
        <w:t>&lt;html lang="en"&gt;&lt;head&gt;</w:t>
      </w:r>
    </w:p>
    <w:p w14:paraId="5FA68C63" w14:textId="77777777" w:rsidR="00C5564E" w:rsidRDefault="00C5564E" w:rsidP="00C5564E">
      <w:r>
        <w:t>&lt;meta charset="utf-8"/&gt;</w:t>
      </w:r>
    </w:p>
    <w:p w14:paraId="13649CBE" w14:textId="77777777" w:rsidR="00C5564E" w:rsidRDefault="00C5564E" w:rsidP="00C5564E">
      <w:r>
        <w:t>&lt;meta content="width=device-width, initial-scale=1.0" name="viewport"/&gt;</w:t>
      </w:r>
    </w:p>
    <w:p w14:paraId="15DDD248" w14:textId="77777777" w:rsidR="00C5564E" w:rsidRDefault="00C5564E" w:rsidP="00C5564E">
      <w:r>
        <w:t>&lt;title&gt;Payment&lt;/title&gt;</w:t>
      </w:r>
    </w:p>
    <w:p w14:paraId="79D8E2E7" w14:textId="77777777" w:rsidR="00C5564E" w:rsidRDefault="00C5564E" w:rsidP="00C5564E">
      <w:r>
        <w:t>&lt;link crossorigin="" href="https://fonts.gstatic.com/" rel="preconnect"/&gt;</w:t>
      </w:r>
    </w:p>
    <w:p w14:paraId="1085B474" w14:textId="77777777" w:rsidR="00C5564E" w:rsidRDefault="00C5564E" w:rsidP="00C5564E">
      <w:r>
        <w:t>&lt;link href="https://fonts.googleapis.com/css2?family=Public+Sans:wght@400;500;700&amp;amp;display=swap" rel="stylesheet"/&gt;</w:t>
      </w:r>
    </w:p>
    <w:p w14:paraId="7468756B" w14:textId="77777777" w:rsidR="00C5564E" w:rsidRDefault="00C5564E" w:rsidP="00C5564E">
      <w:r>
        <w:t>&lt;script src="https://cdn.tailwindcss.com?plugins=forms"&gt;&lt;/script&gt;</w:t>
      </w:r>
    </w:p>
    <w:p w14:paraId="666D7B4F" w14:textId="77777777" w:rsidR="00C5564E" w:rsidRDefault="00C5564E" w:rsidP="00C5564E">
      <w:r>
        <w:t>&lt;script&gt;</w:t>
      </w:r>
    </w:p>
    <w:p w14:paraId="11208634" w14:textId="77777777" w:rsidR="00C5564E" w:rsidRDefault="00C5564E" w:rsidP="00C5564E">
      <w:r>
        <w:t xml:space="preserve">        tailwind.config = {</w:t>
      </w:r>
    </w:p>
    <w:p w14:paraId="27C94013" w14:textId="77777777" w:rsidR="00C5564E" w:rsidRDefault="00C5564E" w:rsidP="00C5564E">
      <w:r>
        <w:t xml:space="preserve">            darkMode: "class",</w:t>
      </w:r>
    </w:p>
    <w:p w14:paraId="6EABE1CE" w14:textId="77777777" w:rsidR="00C5564E" w:rsidRDefault="00C5564E" w:rsidP="00C5564E">
      <w:r>
        <w:t xml:space="preserve">            theme: {</w:t>
      </w:r>
    </w:p>
    <w:p w14:paraId="530291EC" w14:textId="77777777" w:rsidR="00C5564E" w:rsidRDefault="00C5564E" w:rsidP="00C5564E">
      <w:r>
        <w:t xml:space="preserve">                extend: {</w:t>
      </w:r>
    </w:p>
    <w:p w14:paraId="24A4EEC4" w14:textId="77777777" w:rsidR="00C5564E" w:rsidRDefault="00C5564E" w:rsidP="00C5564E">
      <w:r>
        <w:t xml:space="preserve">                    colors: {</w:t>
      </w:r>
    </w:p>
    <w:p w14:paraId="66689B7C" w14:textId="77777777" w:rsidR="00C5564E" w:rsidRDefault="00C5564E" w:rsidP="00C5564E">
      <w:r>
        <w:t xml:space="preserve">                        "primary": "#13a4ec",</w:t>
      </w:r>
    </w:p>
    <w:p w14:paraId="5621CC6C" w14:textId="77777777" w:rsidR="00C5564E" w:rsidRDefault="00C5564E" w:rsidP="00C5564E">
      <w:r>
        <w:t xml:space="preserve">                        "</w:t>
      </w:r>
      <w:proofErr w:type="gramStart"/>
      <w:r>
        <w:t>background</w:t>
      </w:r>
      <w:proofErr w:type="gramEnd"/>
      <w:r>
        <w:t>-light": "#f6f7f8",</w:t>
      </w:r>
    </w:p>
    <w:p w14:paraId="69AC260C" w14:textId="77777777" w:rsidR="00C5564E" w:rsidRDefault="00C5564E" w:rsidP="00C5564E">
      <w:r>
        <w:t xml:space="preserve">                        "</w:t>
      </w:r>
      <w:proofErr w:type="gramStart"/>
      <w:r>
        <w:t>background</w:t>
      </w:r>
      <w:proofErr w:type="gramEnd"/>
      <w:r>
        <w:t>-dark": "#101c22",</w:t>
      </w:r>
    </w:p>
    <w:p w14:paraId="0C3C79E5" w14:textId="77777777" w:rsidR="00C5564E" w:rsidRDefault="00C5564E" w:rsidP="00C5564E">
      <w:r>
        <w:t xml:space="preserve">                        "</w:t>
      </w:r>
      <w:proofErr w:type="gramStart"/>
      <w:r>
        <w:t>foreground</w:t>
      </w:r>
      <w:proofErr w:type="gramEnd"/>
      <w:r>
        <w:t>-light": "#111618",</w:t>
      </w:r>
    </w:p>
    <w:p w14:paraId="071D1060" w14:textId="77777777" w:rsidR="00C5564E" w:rsidRDefault="00C5564E" w:rsidP="00C5564E">
      <w:r>
        <w:t xml:space="preserve">                        "</w:t>
      </w:r>
      <w:proofErr w:type="gramStart"/>
      <w:r>
        <w:t>foreground</w:t>
      </w:r>
      <w:proofErr w:type="gramEnd"/>
      <w:r>
        <w:t>-dark": "#f6f7f8",</w:t>
      </w:r>
    </w:p>
    <w:p w14:paraId="0109DF9D" w14:textId="77777777" w:rsidR="00C5564E" w:rsidRDefault="00C5564E" w:rsidP="00C5564E">
      <w:r>
        <w:t xml:space="preserve">                        "</w:t>
      </w:r>
      <w:proofErr w:type="gramStart"/>
      <w:r>
        <w:t>subtle</w:t>
      </w:r>
      <w:proofErr w:type="gramEnd"/>
      <w:r>
        <w:t>-light": "#617c89",</w:t>
      </w:r>
    </w:p>
    <w:p w14:paraId="72D42801" w14:textId="77777777" w:rsidR="00C5564E" w:rsidRDefault="00C5564E" w:rsidP="00C5564E">
      <w:r>
        <w:t xml:space="preserve">                        "</w:t>
      </w:r>
      <w:proofErr w:type="gramStart"/>
      <w:r>
        <w:t>subtle</w:t>
      </w:r>
      <w:proofErr w:type="gramEnd"/>
      <w:r>
        <w:t>-dark": "#a0b1b9",</w:t>
      </w:r>
    </w:p>
    <w:p w14:paraId="500FA161" w14:textId="77777777" w:rsidR="00C5564E" w:rsidRDefault="00C5564E" w:rsidP="00C5564E">
      <w:r>
        <w:t xml:space="preserve">                        "</w:t>
      </w:r>
      <w:proofErr w:type="gramStart"/>
      <w:r>
        <w:t>border</w:t>
      </w:r>
      <w:proofErr w:type="gramEnd"/>
      <w:r>
        <w:t>-light": "#dbe2e6",</w:t>
      </w:r>
    </w:p>
    <w:p w14:paraId="02AEE4BA" w14:textId="77777777" w:rsidR="00C5564E" w:rsidRDefault="00C5564E" w:rsidP="00C5564E">
      <w:r>
        <w:lastRenderedPageBreak/>
        <w:t xml:space="preserve">                        "</w:t>
      </w:r>
      <w:proofErr w:type="gramStart"/>
      <w:r>
        <w:t>border</w:t>
      </w:r>
      <w:proofErr w:type="gramEnd"/>
      <w:r>
        <w:t>-dark": "#2a3b43"</w:t>
      </w:r>
    </w:p>
    <w:p w14:paraId="0A8968EC" w14:textId="77777777" w:rsidR="00C5564E" w:rsidRDefault="00C5564E" w:rsidP="00C5564E">
      <w:r>
        <w:t xml:space="preserve">                    },</w:t>
      </w:r>
    </w:p>
    <w:p w14:paraId="548AE5CD" w14:textId="77777777" w:rsidR="00C5564E" w:rsidRDefault="00C5564E" w:rsidP="00C5564E">
      <w:r>
        <w:t xml:space="preserve">                    fontFamily: {</w:t>
      </w:r>
    </w:p>
    <w:p w14:paraId="6F9EBF8E" w14:textId="77777777" w:rsidR="00C5564E" w:rsidRDefault="00C5564E" w:rsidP="00C5564E">
      <w:r>
        <w:t xml:space="preserve">                        "display": ["Public Sans"]</w:t>
      </w:r>
    </w:p>
    <w:p w14:paraId="38279031" w14:textId="77777777" w:rsidR="00C5564E" w:rsidRDefault="00C5564E" w:rsidP="00C5564E">
      <w:r>
        <w:t xml:space="preserve">                    },</w:t>
      </w:r>
    </w:p>
    <w:p w14:paraId="60D366F7" w14:textId="77777777" w:rsidR="00C5564E" w:rsidRDefault="00C5564E" w:rsidP="00C5564E">
      <w:r>
        <w:t xml:space="preserve">                    borderRadius: {</w:t>
      </w:r>
    </w:p>
    <w:p w14:paraId="2921F04B" w14:textId="77777777" w:rsidR="00C5564E" w:rsidRDefault="00C5564E" w:rsidP="00C5564E">
      <w:r>
        <w:t xml:space="preserve">                        "DEFAULT": "0.5rem",</w:t>
      </w:r>
    </w:p>
    <w:p w14:paraId="160C2991" w14:textId="77777777" w:rsidR="00C5564E" w:rsidRDefault="00C5564E" w:rsidP="00C5564E">
      <w:r>
        <w:t xml:space="preserve">                        "lg": "0.75rem",</w:t>
      </w:r>
    </w:p>
    <w:p w14:paraId="6BA35B9E" w14:textId="77777777" w:rsidR="00C5564E" w:rsidRDefault="00C5564E" w:rsidP="00C5564E">
      <w:r>
        <w:t xml:space="preserve">                        "xl": "1rem",</w:t>
      </w:r>
    </w:p>
    <w:p w14:paraId="74FEA239" w14:textId="77777777" w:rsidR="00C5564E" w:rsidRDefault="00C5564E" w:rsidP="00C5564E">
      <w:r>
        <w:t xml:space="preserve">                        "full": "9999px"</w:t>
      </w:r>
    </w:p>
    <w:p w14:paraId="67A25F36" w14:textId="77777777" w:rsidR="00C5564E" w:rsidRDefault="00C5564E" w:rsidP="00C5564E">
      <w:r>
        <w:t xml:space="preserve">                    },</w:t>
      </w:r>
    </w:p>
    <w:p w14:paraId="5B2B9A38" w14:textId="77777777" w:rsidR="00C5564E" w:rsidRDefault="00C5564E" w:rsidP="00C5564E">
      <w:r>
        <w:t xml:space="preserve">                },</w:t>
      </w:r>
    </w:p>
    <w:p w14:paraId="32C83CFF" w14:textId="77777777" w:rsidR="00C5564E" w:rsidRDefault="00C5564E" w:rsidP="00C5564E">
      <w:r>
        <w:t xml:space="preserve">            },</w:t>
      </w:r>
    </w:p>
    <w:p w14:paraId="46D8D6A2" w14:textId="77777777" w:rsidR="00C5564E" w:rsidRDefault="00C5564E" w:rsidP="00C5564E">
      <w:r>
        <w:t xml:space="preserve">        }</w:t>
      </w:r>
    </w:p>
    <w:p w14:paraId="07AED015" w14:textId="77777777" w:rsidR="00C5564E" w:rsidRDefault="00C5564E" w:rsidP="00C5564E">
      <w:r>
        <w:t xml:space="preserve">    &lt;/script&gt;</w:t>
      </w:r>
    </w:p>
    <w:p w14:paraId="58717731" w14:textId="77777777" w:rsidR="00C5564E" w:rsidRDefault="00C5564E" w:rsidP="00C5564E">
      <w:r>
        <w:t>&lt;style&gt;</w:t>
      </w:r>
    </w:p>
    <w:p w14:paraId="13F66A2C" w14:textId="77777777" w:rsidR="00C5564E" w:rsidRDefault="00C5564E" w:rsidP="00C5564E">
      <w:r>
        <w:t xml:space="preserve">        </w:t>
      </w:r>
      <w:proofErr w:type="gramStart"/>
      <w:r>
        <w:t>.custom</w:t>
      </w:r>
      <w:proofErr w:type="gramEnd"/>
      <w:r>
        <w:t>-checkbox:checked {</w:t>
      </w:r>
    </w:p>
    <w:p w14:paraId="6F53C584" w14:textId="77777777" w:rsidR="00C5564E" w:rsidRDefault="00C5564E" w:rsidP="00C5564E">
      <w:r>
        <w:t xml:space="preserve">            background-image: </w:t>
      </w:r>
      <w:proofErr w:type="gramStart"/>
      <w:r>
        <w:t>url(</w:t>
      </w:r>
      <w:proofErr w:type="gramEnd"/>
      <w:r>
        <w:t>"data:image/svg+xml,%3csvg viewBox='0 0 16 16' fill='white' xmlns='http://www.w3.org/2000/svg'%3e%3cpath d='M12.207 4.793a1 1 0 010 1.414l-5 5a1 1 0 01-1.414 0l-2-2a1 1 0 011.414-1.414L6.5 9.086l4.293-4.293a1 1 0 011.414 0z'/%3e%3c/svg%3e");</w:t>
      </w:r>
    </w:p>
    <w:p w14:paraId="7BCD473F" w14:textId="77777777" w:rsidR="00C5564E" w:rsidRDefault="00C5564E" w:rsidP="00C5564E">
      <w:r>
        <w:t xml:space="preserve">        }</w:t>
      </w:r>
    </w:p>
    <w:p w14:paraId="0D33241E" w14:textId="77777777" w:rsidR="00C5564E" w:rsidRDefault="00C5564E" w:rsidP="00C5564E">
      <w:r>
        <w:t xml:space="preserve">    &lt;/style&gt;</w:t>
      </w:r>
    </w:p>
    <w:p w14:paraId="7DFD397C" w14:textId="77777777" w:rsidR="00C5564E" w:rsidRDefault="00C5564E" w:rsidP="00C5564E">
      <w:r>
        <w:t>&lt;style&gt;</w:t>
      </w:r>
    </w:p>
    <w:p w14:paraId="769338CA" w14:textId="77777777" w:rsidR="00C5564E" w:rsidRDefault="00C5564E" w:rsidP="00C5564E">
      <w:r>
        <w:t xml:space="preserve">    body {</w:t>
      </w:r>
    </w:p>
    <w:p w14:paraId="08F68935" w14:textId="77777777" w:rsidR="00C5564E" w:rsidRDefault="00C5564E" w:rsidP="00C5564E">
      <w:r>
        <w:t xml:space="preserve">      min-height: </w:t>
      </w:r>
      <w:proofErr w:type="gramStart"/>
      <w:r>
        <w:t>max(</w:t>
      </w:r>
      <w:proofErr w:type="gramEnd"/>
      <w:r>
        <w:t>884px, 100dvh);</w:t>
      </w:r>
    </w:p>
    <w:p w14:paraId="74FA786A" w14:textId="77777777" w:rsidR="00C5564E" w:rsidRDefault="00C5564E" w:rsidP="00C5564E">
      <w:r>
        <w:t xml:space="preserve">    }</w:t>
      </w:r>
    </w:p>
    <w:p w14:paraId="47EA6342" w14:textId="77777777" w:rsidR="00C5564E" w:rsidRDefault="00C5564E" w:rsidP="00C5564E">
      <w:r>
        <w:lastRenderedPageBreak/>
        <w:t xml:space="preserve">  &lt;/style&gt;</w:t>
      </w:r>
    </w:p>
    <w:p w14:paraId="05EEB26C" w14:textId="77777777" w:rsidR="00C5564E" w:rsidRDefault="00C5564E" w:rsidP="00C5564E">
      <w:r>
        <w:t>&lt;style&gt;</w:t>
      </w:r>
    </w:p>
    <w:p w14:paraId="313F8BBD" w14:textId="77777777" w:rsidR="00C5564E" w:rsidRDefault="00C5564E" w:rsidP="00C5564E">
      <w:r>
        <w:t xml:space="preserve">    body {</w:t>
      </w:r>
    </w:p>
    <w:p w14:paraId="6DE09578" w14:textId="77777777" w:rsidR="00C5564E" w:rsidRDefault="00C5564E" w:rsidP="00C5564E">
      <w:r>
        <w:t xml:space="preserve">      min-height: </w:t>
      </w:r>
      <w:proofErr w:type="gramStart"/>
      <w:r>
        <w:t>max(</w:t>
      </w:r>
      <w:proofErr w:type="gramEnd"/>
      <w:r>
        <w:t>884px, 100dvh);</w:t>
      </w:r>
    </w:p>
    <w:p w14:paraId="5BD30531" w14:textId="77777777" w:rsidR="00C5564E" w:rsidRDefault="00C5564E" w:rsidP="00C5564E">
      <w:r>
        <w:t xml:space="preserve">    }</w:t>
      </w:r>
    </w:p>
    <w:p w14:paraId="497B1885" w14:textId="77777777" w:rsidR="00C5564E" w:rsidRDefault="00C5564E" w:rsidP="00C5564E">
      <w:r>
        <w:t xml:space="preserve">  &lt;/style&gt;</w:t>
      </w:r>
    </w:p>
    <w:p w14:paraId="1268797D" w14:textId="77777777" w:rsidR="00C5564E" w:rsidRDefault="00C5564E" w:rsidP="00C5564E">
      <w:r>
        <w:t xml:space="preserve">  &lt;/head&gt;</w:t>
      </w:r>
    </w:p>
    <w:p w14:paraId="4D097BB6" w14:textId="77777777" w:rsidR="00C5564E" w:rsidRDefault="00C5564E" w:rsidP="00C5564E">
      <w:r>
        <w:t>&lt;body class="bg-background-light dark:bg-background-dark font-display"&gt;</w:t>
      </w:r>
    </w:p>
    <w:p w14:paraId="7FDBE402" w14:textId="77777777" w:rsidR="00C5564E" w:rsidRDefault="00C5564E" w:rsidP="00C5564E">
      <w:r>
        <w:t>&lt;div class="flex flex-col h-screen"&gt;</w:t>
      </w:r>
    </w:p>
    <w:p w14:paraId="31C71A56" w14:textId="77777777" w:rsidR="00C5564E" w:rsidRDefault="00C5564E" w:rsidP="00C5564E">
      <w:r>
        <w:t>&lt;header class="flex items-center justify-between p-4 bg-background-light dark:bg-background-dark sticky top-0 z-10"&gt;</w:t>
      </w:r>
    </w:p>
    <w:p w14:paraId="3E4A2797" w14:textId="77777777" w:rsidR="00C5564E" w:rsidRDefault="00C5564E" w:rsidP="00C5564E">
      <w:r>
        <w:t>&lt;button class="text-foreground-light dark:text-foreground-dark"&gt;</w:t>
      </w:r>
    </w:p>
    <w:p w14:paraId="3DDD973C" w14:textId="77777777" w:rsidR="00C5564E" w:rsidRDefault="00C5564E" w:rsidP="00C5564E">
      <w:r>
        <w:t>&lt;svg fill="currentColor" height="24" viewBox="0 0 256 256" width="24" xmlns="http://www.w3.org/2000/svg"&gt;</w:t>
      </w:r>
    </w:p>
    <w:p w14:paraId="78FFA84B" w14:textId="77777777" w:rsidR="00C5564E" w:rsidRDefault="00C5564E" w:rsidP="00C5564E">
      <w:r>
        <w:t>&lt;path d="M205.66,194.34a8,8,0,0,1-11.32,11.32L128,139.31,61.66,205.66a8,8,0,0,1-11.32-11.32L116.69,128,50.34,61.66A8,8,0,0,1,61.66,50.34L128,116.69l66.34-66.35a8,8,0,0,1,11.32,11.32L139.31,128Z"&gt;&lt;/path&gt;</w:t>
      </w:r>
    </w:p>
    <w:p w14:paraId="02E83ABD" w14:textId="77777777" w:rsidR="00C5564E" w:rsidRDefault="00C5564E" w:rsidP="00C5564E">
      <w:r>
        <w:t>&lt;/svg&gt;</w:t>
      </w:r>
    </w:p>
    <w:p w14:paraId="222210F2" w14:textId="77777777" w:rsidR="00C5564E" w:rsidRDefault="00C5564E" w:rsidP="00C5564E">
      <w:r>
        <w:t>&lt;/button&gt;</w:t>
      </w:r>
    </w:p>
    <w:p w14:paraId="0FF0D4CF" w14:textId="77777777" w:rsidR="00C5564E" w:rsidRDefault="00C5564E" w:rsidP="00C5564E">
      <w:r>
        <w:t>&lt;h1 class="text-lg font-bold text-foreground-light dark:text-foreground-dark absolute left-1/2 -translate-x-1/2"&gt;Payment&lt;/h1&gt;</w:t>
      </w:r>
    </w:p>
    <w:p w14:paraId="2520B8DB" w14:textId="77777777" w:rsidR="00C5564E" w:rsidRDefault="00C5564E" w:rsidP="00C5564E">
      <w:r>
        <w:t>&lt;/header&gt;</w:t>
      </w:r>
    </w:p>
    <w:p w14:paraId="7360711D" w14:textId="77777777" w:rsidR="00C5564E" w:rsidRDefault="00C5564E" w:rsidP="00C5564E">
      <w:r>
        <w:t>&lt;main class="flex-grow overflow-y-auto p-4 space-y-6"&gt;</w:t>
      </w:r>
    </w:p>
    <w:p w14:paraId="55E05148" w14:textId="77777777" w:rsidR="00C5564E" w:rsidRDefault="00C5564E" w:rsidP="00C5564E">
      <w:r>
        <w:t>&lt;div class="space-y-4"&gt;</w:t>
      </w:r>
    </w:p>
    <w:p w14:paraId="199B18CA" w14:textId="77777777" w:rsidR="00C5564E" w:rsidRDefault="00C5564E" w:rsidP="00C5564E">
      <w:r>
        <w:t>&lt;h2 class="text-base font-bold text-foreground-light dark:text-foreground-dark"&gt;Payment Method&lt;/h2&gt;</w:t>
      </w:r>
    </w:p>
    <w:p w14:paraId="6E12CADB" w14:textId="77777777" w:rsidR="00C5564E" w:rsidRDefault="00C5564E" w:rsidP="00C5564E">
      <w:r>
        <w:t xml:space="preserve">&lt;div class="bg-white dark:bg-background-dark rounded-lg divide-y divide-border-light </w:t>
      </w:r>
      <w:proofErr w:type="gramStart"/>
      <w:r>
        <w:t>dark:divide</w:t>
      </w:r>
      <w:proofErr w:type="gramEnd"/>
      <w:r>
        <w:t>-border-dark border border-border-light dark:border-border-dark"&gt;</w:t>
      </w:r>
    </w:p>
    <w:p w14:paraId="61FD2CB7" w14:textId="77777777" w:rsidR="00C5564E" w:rsidRDefault="00C5564E" w:rsidP="00C5564E">
      <w:r>
        <w:t>&lt;label class="flex items-center justify-between p-4 cursor-pointer"&gt;</w:t>
      </w:r>
    </w:p>
    <w:p w14:paraId="48A95DBE" w14:textId="77777777" w:rsidR="00C5564E" w:rsidRDefault="00C5564E" w:rsidP="00C5564E">
      <w:r>
        <w:lastRenderedPageBreak/>
        <w:t>&lt;div class="flex items-center gap-4"&gt;</w:t>
      </w:r>
    </w:p>
    <w:p w14:paraId="247E2621" w14:textId="77777777" w:rsidR="00C5564E" w:rsidRDefault="00C5564E" w:rsidP="00C5564E">
      <w:r>
        <w:t>&lt;img alt="Apple Pay" class="h-6 w-10" src="https://lh3.googleusercontent.com/aida-public/AB6AXuChj5B_5z2bPc1hh1SGkLgPfHTWfHVskz9UfRjyYFuiNmna-wh2SGhPhX1YQxSBJo_sXsDewjxJ4qU_xZldr_wlkboOAIdFrXgavOupQ6E8xAls4VcKwLfRxdz3MV4jXFSvfhRjq_IJqzejsC0SlNENTDPZD35cVgC2sDQbKv7j9vZCJ9Z96lR5AakzMWa0X_cxu5oMJ3V2HC9JyYKqH68OCnbdwgb7k95lrvYbieRURaJfZz9wSKa7ojfpACl7MTXx4Flx9xooxmU"/&gt;</w:t>
      </w:r>
    </w:p>
    <w:p w14:paraId="16898D3E" w14:textId="77777777" w:rsidR="00C5564E" w:rsidRDefault="00C5564E" w:rsidP="00C5564E">
      <w:r>
        <w:t>&lt;div&gt;</w:t>
      </w:r>
    </w:p>
    <w:p w14:paraId="35FC416A" w14:textId="77777777" w:rsidR="00C5564E" w:rsidRDefault="00C5564E" w:rsidP="00C5564E">
      <w:r>
        <w:t>&lt;p class="font-medium text-foreground-light dark:text-foreground-dark"&gt;Apple Pay&lt;/p&gt;</w:t>
      </w:r>
    </w:p>
    <w:p w14:paraId="29665AB2" w14:textId="77777777" w:rsidR="00C5564E" w:rsidRDefault="00C5564E" w:rsidP="00C5564E">
      <w:r>
        <w:t>&lt;p class="text-sm text-subtle-light dark:text-subtle-dark"&gt;Default payment method&lt;/p&gt;</w:t>
      </w:r>
    </w:p>
    <w:p w14:paraId="56B23AAD" w14:textId="77777777" w:rsidR="00C5564E" w:rsidRDefault="00C5564E" w:rsidP="00C5564E">
      <w:r>
        <w:t>&lt;/div&gt;</w:t>
      </w:r>
    </w:p>
    <w:p w14:paraId="0E81DACA" w14:textId="77777777" w:rsidR="00C5564E" w:rsidRDefault="00C5564E" w:rsidP="00C5564E">
      <w:r>
        <w:t>&lt;/div&gt;</w:t>
      </w:r>
    </w:p>
    <w:p w14:paraId="26B325FD" w14:textId="77777777" w:rsidR="00C5564E" w:rsidRDefault="00C5564E" w:rsidP="00C5564E">
      <w:r>
        <w:t xml:space="preserve">&lt;input checked="" class="h-5 w-5 custom-checkbox rounded-full border-2 border-border-light </w:t>
      </w:r>
      <w:proofErr w:type="gramStart"/>
      <w:r>
        <w:t>dark:border</w:t>
      </w:r>
      <w:proofErr w:type="gramEnd"/>
      <w:r>
        <w:t>-border-dark text-primary focus:ring-primary focus:ring-offset-0 checked:bg-primary checked:border-primary" name="payment_method" type="radio" value="apple_pay"/&gt;</w:t>
      </w:r>
    </w:p>
    <w:p w14:paraId="41C53400" w14:textId="77777777" w:rsidR="00C5564E" w:rsidRDefault="00C5564E" w:rsidP="00C5564E">
      <w:r>
        <w:t>&lt;/label&gt;</w:t>
      </w:r>
    </w:p>
    <w:p w14:paraId="4568BCB7" w14:textId="77777777" w:rsidR="00C5564E" w:rsidRDefault="00C5564E" w:rsidP="00C5564E">
      <w:r>
        <w:t>&lt;label class="flex items-center justify-between p-4 cursor-pointer"&gt;</w:t>
      </w:r>
    </w:p>
    <w:p w14:paraId="5E1C94B7" w14:textId="77777777" w:rsidR="00C5564E" w:rsidRDefault="00C5564E" w:rsidP="00C5564E">
      <w:r>
        <w:t>&lt;div&gt;</w:t>
      </w:r>
    </w:p>
    <w:p w14:paraId="09822153" w14:textId="77777777" w:rsidR="00C5564E" w:rsidRDefault="00C5564E" w:rsidP="00C5564E">
      <w:r>
        <w:t>&lt;p class="font-medium text-foreground-light dark:text-foreground-dark"&gt;Cash on Delivery&lt;/p&gt;</w:t>
      </w:r>
    </w:p>
    <w:p w14:paraId="604535C2" w14:textId="77777777" w:rsidR="00C5564E" w:rsidRDefault="00C5564E" w:rsidP="00C5564E">
      <w:r>
        <w:t>&lt;p class="text-sm text-subtle-light dark:text-subtle-dark"&gt;Pay when you receive your order&lt;/p&gt;</w:t>
      </w:r>
    </w:p>
    <w:p w14:paraId="5A2C2DB0" w14:textId="77777777" w:rsidR="00C5564E" w:rsidRDefault="00C5564E" w:rsidP="00C5564E">
      <w:r>
        <w:t>&lt;/div&gt;</w:t>
      </w:r>
    </w:p>
    <w:p w14:paraId="6BE1AD73" w14:textId="77777777" w:rsidR="00C5564E" w:rsidRDefault="00C5564E" w:rsidP="00C5564E">
      <w:r>
        <w:t xml:space="preserve">&lt;input class="h-5 w-5 custom-checkbox rounded-full border-2 border-border-light </w:t>
      </w:r>
      <w:proofErr w:type="gramStart"/>
      <w:r>
        <w:t>dark:border</w:t>
      </w:r>
      <w:proofErr w:type="gramEnd"/>
      <w:r>
        <w:t>-border-dark text-primary focus:ring-primary focus:ring-offset-0 checked:bg-primary checked:border-primary" name="payment_method" type="radio" value="cash"/&gt;</w:t>
      </w:r>
    </w:p>
    <w:p w14:paraId="4BC7FFED" w14:textId="77777777" w:rsidR="00C5564E" w:rsidRDefault="00C5564E" w:rsidP="00C5564E">
      <w:r>
        <w:t>&lt;/label&gt;</w:t>
      </w:r>
    </w:p>
    <w:p w14:paraId="52B1F758" w14:textId="77777777" w:rsidR="00C5564E" w:rsidRDefault="00C5564E" w:rsidP="00C5564E">
      <w:r>
        <w:t>&lt;/div&gt;</w:t>
      </w:r>
    </w:p>
    <w:p w14:paraId="106AD96B" w14:textId="77777777" w:rsidR="00C5564E" w:rsidRDefault="00C5564E" w:rsidP="00C5564E">
      <w:r>
        <w:t>&lt;/div&gt;</w:t>
      </w:r>
    </w:p>
    <w:p w14:paraId="6E23874E" w14:textId="77777777" w:rsidR="00C5564E" w:rsidRDefault="00C5564E" w:rsidP="00C5564E">
      <w:r>
        <w:lastRenderedPageBreak/>
        <w:t xml:space="preserve">&lt;div class="bg-white dark:bg-background-dark rounded-lg p-4 space-y-4 border border-border-light </w:t>
      </w:r>
      <w:proofErr w:type="gramStart"/>
      <w:r>
        <w:t>dark:border</w:t>
      </w:r>
      <w:proofErr w:type="gramEnd"/>
      <w:r>
        <w:t>-border-dark"&gt;</w:t>
      </w:r>
    </w:p>
    <w:p w14:paraId="640AA655" w14:textId="77777777" w:rsidR="00C5564E" w:rsidRDefault="00C5564E" w:rsidP="00C5564E">
      <w:r>
        <w:t>&lt;div class="flex justify-between text-sm"&gt;</w:t>
      </w:r>
    </w:p>
    <w:p w14:paraId="079BF368" w14:textId="77777777" w:rsidR="00C5564E" w:rsidRDefault="00C5564E" w:rsidP="00C5564E">
      <w:r>
        <w:t>&lt;span class="text-subtle-light dark:text-subtle-dark"&gt;Subtotal&lt;/span&gt;</w:t>
      </w:r>
    </w:p>
    <w:p w14:paraId="04D59F2C" w14:textId="77777777" w:rsidR="00C5564E" w:rsidRDefault="00C5564E" w:rsidP="00C5564E">
      <w:r>
        <w:t>&lt;span class="font-medium text-foreground-light dark:text-foreground-dark"&gt;45.00 SAR&lt;/span&gt;</w:t>
      </w:r>
    </w:p>
    <w:p w14:paraId="12480BEA" w14:textId="77777777" w:rsidR="00C5564E" w:rsidRDefault="00C5564E" w:rsidP="00C5564E">
      <w:r>
        <w:t>&lt;/div&gt;</w:t>
      </w:r>
    </w:p>
    <w:p w14:paraId="70FDDAEF" w14:textId="77777777" w:rsidR="00C5564E" w:rsidRDefault="00C5564E" w:rsidP="00C5564E">
      <w:r>
        <w:t>&lt;div class="flex justify-between text-sm"&gt;</w:t>
      </w:r>
    </w:p>
    <w:p w14:paraId="55C4F53D" w14:textId="77777777" w:rsidR="00C5564E" w:rsidRDefault="00C5564E" w:rsidP="00C5564E">
      <w:r>
        <w:t>&lt;span class="text-subtle-light dark:text-subtle-dark"&gt;Delivery&lt;/span&gt;</w:t>
      </w:r>
    </w:p>
    <w:p w14:paraId="00010D17" w14:textId="77777777" w:rsidR="00C5564E" w:rsidRDefault="00C5564E" w:rsidP="00C5564E">
      <w:r>
        <w:t>&lt;span class="font-medium text-foreground-light dark:text-foreground-dark"&gt;7.50 SAR&lt;/span&gt;</w:t>
      </w:r>
    </w:p>
    <w:p w14:paraId="435FDC5C" w14:textId="77777777" w:rsidR="00C5564E" w:rsidRDefault="00C5564E" w:rsidP="00C5564E">
      <w:r>
        <w:t>&lt;/div&gt;</w:t>
      </w:r>
    </w:p>
    <w:p w14:paraId="4F958752" w14:textId="77777777" w:rsidR="00C5564E" w:rsidRDefault="00C5564E" w:rsidP="00C5564E">
      <w:r>
        <w:t>&lt;div class="flex justify-between text-sm"&gt;</w:t>
      </w:r>
    </w:p>
    <w:p w14:paraId="36752A95" w14:textId="77777777" w:rsidR="00C5564E" w:rsidRDefault="00C5564E" w:rsidP="00C5564E">
      <w:r>
        <w:t>&lt;span class="text-subtle-light dark:text-subtle-dark"&gt;Tax/VAT&lt;/span&gt;</w:t>
      </w:r>
    </w:p>
    <w:p w14:paraId="47EF6F25" w14:textId="77777777" w:rsidR="00C5564E" w:rsidRDefault="00C5564E" w:rsidP="00C5564E">
      <w:r>
        <w:t>&lt;span class="font-medium text-foreground-light dark:text-foreground-dark"&gt;3.75 SAR&lt;/span&gt;</w:t>
      </w:r>
    </w:p>
    <w:p w14:paraId="4787B030" w14:textId="77777777" w:rsidR="00C5564E" w:rsidRDefault="00C5564E" w:rsidP="00C5564E">
      <w:r>
        <w:t>&lt;/div&gt;</w:t>
      </w:r>
    </w:p>
    <w:p w14:paraId="3B7F01CC" w14:textId="77777777" w:rsidR="00C5564E" w:rsidRDefault="00C5564E" w:rsidP="00C5564E">
      <w:r>
        <w:t xml:space="preserve">&lt;div class="border-t border-border-light </w:t>
      </w:r>
      <w:proofErr w:type="gramStart"/>
      <w:r>
        <w:t>dark:border</w:t>
      </w:r>
      <w:proofErr w:type="gramEnd"/>
      <w:r>
        <w:t>-border-dark my-2"&gt;&lt;/div&gt;</w:t>
      </w:r>
    </w:p>
    <w:p w14:paraId="1274B937" w14:textId="77777777" w:rsidR="00C5564E" w:rsidRDefault="00C5564E" w:rsidP="00C5564E">
      <w:r>
        <w:t>&lt;div class="flex justify-between font-bold"&gt;</w:t>
      </w:r>
    </w:p>
    <w:p w14:paraId="22F23F1C" w14:textId="77777777" w:rsidR="00C5564E" w:rsidRDefault="00C5564E" w:rsidP="00C5564E">
      <w:r>
        <w:t>&lt;span class="text-foreground-light dark:text-foreground-dark"&gt;Total&lt;/span&gt;</w:t>
      </w:r>
    </w:p>
    <w:p w14:paraId="426BDDA1" w14:textId="77777777" w:rsidR="00C5564E" w:rsidRDefault="00C5564E" w:rsidP="00C5564E">
      <w:r>
        <w:t>&lt;span class="text-foreground-light dark:text-foreground-dark"&gt;56.25 SAR&lt;/span&gt;</w:t>
      </w:r>
    </w:p>
    <w:p w14:paraId="3F2235C4" w14:textId="77777777" w:rsidR="00C5564E" w:rsidRDefault="00C5564E" w:rsidP="00C5564E">
      <w:r>
        <w:t>&lt;/div&gt;</w:t>
      </w:r>
    </w:p>
    <w:p w14:paraId="1E757699" w14:textId="77777777" w:rsidR="00C5564E" w:rsidRDefault="00C5564E" w:rsidP="00C5564E">
      <w:r>
        <w:t>&lt;/div&gt;</w:t>
      </w:r>
    </w:p>
    <w:p w14:paraId="1B538F9F" w14:textId="77777777" w:rsidR="00C5564E" w:rsidRDefault="00C5564E" w:rsidP="00C5564E">
      <w:r>
        <w:t>&lt;p class="text-xs text-center text-subtle-light dark:text-subtle-dark px-4"&gt;</w:t>
      </w:r>
    </w:p>
    <w:p w14:paraId="6FB9778A" w14:textId="77777777" w:rsidR="00C5564E" w:rsidRDefault="00C5564E" w:rsidP="00C5564E">
      <w:r>
        <w:t xml:space="preserve">                Apple Pay uses device-side tokenization to keep your payment information secure.</w:t>
      </w:r>
    </w:p>
    <w:p w14:paraId="392BCC7D" w14:textId="77777777" w:rsidR="00C5564E" w:rsidRDefault="00C5564E" w:rsidP="00C5564E">
      <w:r>
        <w:t xml:space="preserve">            &lt;/p&gt;</w:t>
      </w:r>
    </w:p>
    <w:p w14:paraId="6050ABDA" w14:textId="77777777" w:rsidR="00C5564E" w:rsidRDefault="00C5564E" w:rsidP="00C5564E">
      <w:r>
        <w:t xml:space="preserve">&lt;div class="flex items-center justify-between bg-white dark:bg-background-dark rounded-lg p-4 border border-border-light </w:t>
      </w:r>
      <w:proofErr w:type="gramStart"/>
      <w:r>
        <w:t>dark:border</w:t>
      </w:r>
      <w:proofErr w:type="gramEnd"/>
      <w:r>
        <w:t>-border-dark"&gt;</w:t>
      </w:r>
    </w:p>
    <w:p w14:paraId="11DDBF3D" w14:textId="77777777" w:rsidR="00C5564E" w:rsidRDefault="00C5564E" w:rsidP="00C5564E">
      <w:r>
        <w:lastRenderedPageBreak/>
        <w:t>&lt;label class="font-medium text-foreground-light dark:text-foreground-dark cursor-pointer" for="receipt-toggle"&gt;Email me the receipt&lt;/label&gt;</w:t>
      </w:r>
    </w:p>
    <w:p w14:paraId="02FE3000" w14:textId="77777777" w:rsidR="00C5564E" w:rsidRDefault="00C5564E" w:rsidP="00C5564E">
      <w:r>
        <w:t>&lt;label class="relative inline-flex items-center cursor-pointer"&gt;</w:t>
      </w:r>
    </w:p>
    <w:p w14:paraId="6C842340" w14:textId="77777777" w:rsidR="00C5564E" w:rsidRDefault="00C5564E" w:rsidP="00C5564E">
      <w:r>
        <w:t>&lt;input class="sr-only peer" id="receipt-toggle" type="checkbox"/&gt;</w:t>
      </w:r>
    </w:p>
    <w:p w14:paraId="24493162" w14:textId="77777777" w:rsidR="00C5564E" w:rsidRDefault="00C5564E" w:rsidP="00C5564E">
      <w:r>
        <w:t>&lt;div class="w-11 h-6 bg-border-light dark:bg-border-dark rounded-full peer peer-</w:t>
      </w:r>
      <w:proofErr w:type="gramStart"/>
      <w:r>
        <w:t>checked:after</w:t>
      </w:r>
      <w:proofErr w:type="gramEnd"/>
      <w:r>
        <w:t>:translate-x-full peer-checked:after:border-white after:content-[''] after:absolute after:top-0.5 after:left-[2px] after:bg-white after:border-gray-300 after:border after:rounded-full after:h-5 after:w-5 after:transition-all dark:border-gray-600 peer-checked:bg-primary"&gt;&lt;/div&gt;</w:t>
      </w:r>
    </w:p>
    <w:p w14:paraId="26F852FF" w14:textId="77777777" w:rsidR="00C5564E" w:rsidRDefault="00C5564E" w:rsidP="00C5564E">
      <w:r>
        <w:t>&lt;/label&gt;</w:t>
      </w:r>
    </w:p>
    <w:p w14:paraId="1F94C4AD" w14:textId="77777777" w:rsidR="00C5564E" w:rsidRDefault="00C5564E" w:rsidP="00C5564E">
      <w:r>
        <w:t>&lt;/div&gt;</w:t>
      </w:r>
    </w:p>
    <w:p w14:paraId="2949D1A1" w14:textId="77777777" w:rsidR="00C5564E" w:rsidRDefault="00C5564E" w:rsidP="00C5564E">
      <w:r>
        <w:t>&lt;/main&gt;</w:t>
      </w:r>
    </w:p>
    <w:p w14:paraId="0FFBCA7C" w14:textId="77777777" w:rsidR="00C5564E" w:rsidRDefault="00C5564E" w:rsidP="00C5564E">
      <w:r>
        <w:t>&lt;footer class="p-4 bg-background-light dark:bg-background-dark sticky bottom-0"&gt;</w:t>
      </w:r>
    </w:p>
    <w:p w14:paraId="4993A4FA" w14:textId="77777777" w:rsidR="00C5564E" w:rsidRDefault="00C5564E" w:rsidP="00C5564E">
      <w:r>
        <w:t>&lt;button class="w-full h-12 bg-primary text-white font-bold rounded-lg flex items-center justify-center gap-2"&gt;</w:t>
      </w:r>
    </w:p>
    <w:p w14:paraId="402CF1EC" w14:textId="77777777" w:rsidR="00C5564E" w:rsidRDefault="00C5564E" w:rsidP="00C5564E">
      <w:r>
        <w:t>&lt;svg class="h-6 w-6" fill="none" viewBox="0 0 38 24" xmlns="http://www.w3.org/2000/svg"&gt;</w:t>
      </w:r>
    </w:p>
    <w:p w14:paraId="1749C22E" w14:textId="77777777" w:rsidR="00C5564E" w:rsidRDefault="00C5564E" w:rsidP="00C5564E">
      <w:r>
        <w:t>&lt;path d="M12.9863 5.48509C13.2036 4.09544 14.4173 3.09015 15.8643 3.09015H28.7495C30.2281 3.09015 31.4589 4.14188 31.6298 5.58667L31.6666 5.92212C32.1793 11.2335 29.5678 14.8624 25.5683 14.8624C21.6749 14.8624 22.0298 11.8364 25.3214 11.8364C28.613 11.8364 28.5069 14.5422 25.4328 14.5422C22.3587 14.5422 22.7503 11.8364 25.4328 11.8364C26.1264 11.8364 27.2798 11.905 28.1438 12.1931L27.9622 10.6074L28.107 10.676C28.4357 10.5317 28.775 10.4241 29.123 10.3533L31.6298 5.58667C31.4589 4.14188 30.2281 3.09015 28.7495 3.09015H15.8643C14.4173 3.09015 13.2036 4.09544 12.9863 5.48509L9.46782 20.9098H6.55135L9.61057 4.17066C10.0526 2.05432 11.9213 0.5 14.1207 0.5H30.4931C32.6925 0.5 34.5612 2.05432 35.0032 4.17066L36.3894 10.3236C37.6698 10.7428 38 11.2415 38 12.4418C38 15.3421 35.0032 17.5 31.4847 17.5C28.8471 17.5 27.0267 16.1471 25.4328 14.5422C23.8389 16.1471 22.0185 17.5 19.3809 17.5C15.8624 17.5 12.8656 15.3421 12.8656 12.4418C12.8656 11.4566 13.218 10.1517 14.281 9.32753L12.9863 5.48509Z" fill="white"&gt;&lt;/path&gt;</w:t>
      </w:r>
    </w:p>
    <w:p w14:paraId="03AB1137" w14:textId="77777777" w:rsidR="00C5564E" w:rsidRDefault="00C5564E" w:rsidP="00C5564E">
      <w:r>
        <w:t xml:space="preserve">&lt;path d="M12.9739 12.871C12.9739 15.7891 10.0125 18 6.48695 18C2.96139 18 0 15.7891 0 12.871C0 9.95294 2.96139 7.74203 6.48695 7.74203C10.0125 7.74203 12.9739 9.95294 12.9739 12.871ZM2.5287 12.871C2.5287 14.417 4.25497 15.6596 6.48695 15.6596C8.71893 15.6596 10.4452 14.417 10.4452 12.871C10.4452 11.325 8.71893 </w:t>
      </w:r>
      <w:r>
        <w:lastRenderedPageBreak/>
        <w:t>10.0824 6.48695 10.0824C4.25497 10.0824 2.5287 11.325 2.5287 12.871Z" fill="white"&gt;&lt;/path&gt;</w:t>
      </w:r>
    </w:p>
    <w:p w14:paraId="54C02ECA" w14:textId="77777777" w:rsidR="00C5564E" w:rsidRDefault="00C5564E" w:rsidP="00C5564E">
      <w:r>
        <w:t>&lt;/svg&gt;</w:t>
      </w:r>
    </w:p>
    <w:p w14:paraId="6BCFE3FB" w14:textId="77777777" w:rsidR="00C5564E" w:rsidRDefault="00C5564E" w:rsidP="00C5564E">
      <w:r>
        <w:t>&lt;span&gt;Pay with Apple Pay&lt;/span&gt;</w:t>
      </w:r>
    </w:p>
    <w:p w14:paraId="216A03E7" w14:textId="77777777" w:rsidR="00C5564E" w:rsidRDefault="00C5564E" w:rsidP="00C5564E">
      <w:r>
        <w:t>&lt;/button&gt;</w:t>
      </w:r>
    </w:p>
    <w:p w14:paraId="7B248829" w14:textId="77777777" w:rsidR="00C5564E" w:rsidRDefault="00C5564E" w:rsidP="00C5564E">
      <w:r>
        <w:t>&lt;/footer&gt;</w:t>
      </w:r>
    </w:p>
    <w:p w14:paraId="43888587" w14:textId="77777777" w:rsidR="00C5564E" w:rsidRDefault="00C5564E" w:rsidP="00C5564E">
      <w:r>
        <w:t>&lt;/div&gt;</w:t>
      </w:r>
    </w:p>
    <w:p w14:paraId="677776F7" w14:textId="77777777" w:rsidR="00C5564E" w:rsidRDefault="00C5564E" w:rsidP="00C5564E"/>
    <w:p w14:paraId="72AB7296" w14:textId="6D1BC349" w:rsidR="00C5564E" w:rsidRPr="009F0EFA" w:rsidRDefault="00C5564E" w:rsidP="00C5564E">
      <w:pPr>
        <w:rPr>
          <w:rtl/>
        </w:rPr>
      </w:pPr>
      <w:r w:rsidRPr="009F0EFA">
        <w:t>&lt;/body&gt;&lt;/html&gt;</w:t>
      </w:r>
    </w:p>
    <w:p w14:paraId="6621B0D1" w14:textId="77777777" w:rsidR="00C5564E" w:rsidRDefault="00C5564E" w:rsidP="00C5564E">
      <w:pPr>
        <w:rPr>
          <w:rtl/>
        </w:rPr>
      </w:pPr>
    </w:p>
    <w:p w14:paraId="5AC0B456" w14:textId="2B79D211" w:rsidR="009F0EFA" w:rsidRPr="009F0EFA" w:rsidRDefault="009F0EFA" w:rsidP="009F0EFA">
      <w:pPr>
        <w:pStyle w:val="Heading1"/>
        <w:rPr>
          <w:color w:val="auto"/>
          <w:rtl/>
        </w:rPr>
      </w:pPr>
      <w:r w:rsidRPr="009F0EFA">
        <w:rPr>
          <w:color w:val="auto"/>
        </w:rPr>
        <w:t>service cards</w:t>
      </w:r>
    </w:p>
    <w:p w14:paraId="53685D6C" w14:textId="77777777" w:rsidR="008A5182" w:rsidRDefault="008A5182" w:rsidP="008A5182">
      <w:r>
        <w:t>&lt;!DOCTYPE html&gt;</w:t>
      </w:r>
    </w:p>
    <w:p w14:paraId="65D4D6CB" w14:textId="77777777" w:rsidR="008A5182" w:rsidRDefault="008A5182" w:rsidP="008A5182">
      <w:r>
        <w:t>&lt;html class="light" lang="en"&gt;&lt;head&gt;</w:t>
      </w:r>
    </w:p>
    <w:p w14:paraId="31410C6E" w14:textId="77777777" w:rsidR="008A5182" w:rsidRDefault="008A5182" w:rsidP="008A5182">
      <w:r>
        <w:t>&lt;meta charset="utf-8"/&gt;</w:t>
      </w:r>
    </w:p>
    <w:p w14:paraId="278693E8" w14:textId="77777777" w:rsidR="008A5182" w:rsidRDefault="008A5182" w:rsidP="008A5182">
      <w:r>
        <w:t>&lt;meta content="width=device-width, initial-scale=1.0" name="viewport"/&gt;</w:t>
      </w:r>
    </w:p>
    <w:p w14:paraId="70E4EABE" w14:textId="77777777" w:rsidR="008A5182" w:rsidRDefault="008A5182" w:rsidP="008A5182">
      <w:r>
        <w:t>&lt;title&gt;Aqua Hub Home&lt;/title&gt;</w:t>
      </w:r>
    </w:p>
    <w:p w14:paraId="190E7575" w14:textId="77777777" w:rsidR="008A5182" w:rsidRDefault="008A5182" w:rsidP="008A5182">
      <w:r>
        <w:t>&lt;script src="https://cdn.tailwindcss.com?plugins=forms,container-queries"&gt;&lt;/script&gt;</w:t>
      </w:r>
    </w:p>
    <w:p w14:paraId="5ABCDBD9" w14:textId="77777777" w:rsidR="008A5182" w:rsidRDefault="008A5182" w:rsidP="008A5182">
      <w:r>
        <w:t>&lt;link href="https://fonts.googleapis.com/css2?family=Inter:wght@400;500;700&amp;amp;display=swap" rel="stylesheet"/&gt;</w:t>
      </w:r>
    </w:p>
    <w:p w14:paraId="1A4B0593" w14:textId="77777777" w:rsidR="008A5182" w:rsidRDefault="008A5182" w:rsidP="008A5182">
      <w:r>
        <w:t>&lt;link href="https://fonts.googleapis.com/css2?family=Material+Symbols+Outlined" rel="stylesheet"/&gt;</w:t>
      </w:r>
    </w:p>
    <w:p w14:paraId="4B21A7E7" w14:textId="77777777" w:rsidR="008A5182" w:rsidRDefault="008A5182" w:rsidP="008A5182">
      <w:r>
        <w:t>&lt;script id="tailwind-config"&gt;</w:t>
      </w:r>
    </w:p>
    <w:p w14:paraId="6533180A" w14:textId="77777777" w:rsidR="008A5182" w:rsidRDefault="008A5182" w:rsidP="008A5182">
      <w:r>
        <w:t xml:space="preserve">      tailwind.config = {</w:t>
      </w:r>
    </w:p>
    <w:p w14:paraId="742E30A4" w14:textId="77777777" w:rsidR="008A5182" w:rsidRDefault="008A5182" w:rsidP="008A5182">
      <w:r>
        <w:t xml:space="preserve">        darkMode: "class",</w:t>
      </w:r>
    </w:p>
    <w:p w14:paraId="2B0CEAD5" w14:textId="77777777" w:rsidR="008A5182" w:rsidRDefault="008A5182" w:rsidP="008A5182">
      <w:r>
        <w:t xml:space="preserve">        theme: {</w:t>
      </w:r>
    </w:p>
    <w:p w14:paraId="2999AC8C" w14:textId="77777777" w:rsidR="008A5182" w:rsidRDefault="008A5182" w:rsidP="008A5182">
      <w:r>
        <w:t xml:space="preserve">          extend: {</w:t>
      </w:r>
    </w:p>
    <w:p w14:paraId="077D2F0F" w14:textId="77777777" w:rsidR="008A5182" w:rsidRDefault="008A5182" w:rsidP="008A5182">
      <w:r>
        <w:lastRenderedPageBreak/>
        <w:t xml:space="preserve">            colors: {</w:t>
      </w:r>
    </w:p>
    <w:p w14:paraId="68830EC4" w14:textId="77777777" w:rsidR="008A5182" w:rsidRDefault="008A5182" w:rsidP="008A5182">
      <w:r>
        <w:t xml:space="preserve">              "primary": "#1392ec",</w:t>
      </w:r>
    </w:p>
    <w:p w14:paraId="06DA5783" w14:textId="77777777" w:rsidR="008A5182" w:rsidRDefault="008A5182" w:rsidP="008A5182">
      <w:r>
        <w:t xml:space="preserve">              "</w:t>
      </w:r>
      <w:proofErr w:type="gramStart"/>
      <w:r>
        <w:t>background</w:t>
      </w:r>
      <w:proofErr w:type="gramEnd"/>
      <w:r>
        <w:t>-light": "#f6f7f8",</w:t>
      </w:r>
    </w:p>
    <w:p w14:paraId="015BFC0F" w14:textId="77777777" w:rsidR="008A5182" w:rsidRDefault="008A5182" w:rsidP="008A5182">
      <w:r>
        <w:t xml:space="preserve">              "</w:t>
      </w:r>
      <w:proofErr w:type="gramStart"/>
      <w:r>
        <w:t>background</w:t>
      </w:r>
      <w:proofErr w:type="gramEnd"/>
      <w:r>
        <w:t>-dark": "#101a22",</w:t>
      </w:r>
    </w:p>
    <w:p w14:paraId="40E17928" w14:textId="77777777" w:rsidR="008A5182" w:rsidRDefault="008A5182" w:rsidP="008A5182">
      <w:r>
        <w:t xml:space="preserve">            },</w:t>
      </w:r>
    </w:p>
    <w:p w14:paraId="24F1C5BB" w14:textId="77777777" w:rsidR="008A5182" w:rsidRDefault="008A5182" w:rsidP="008A5182">
      <w:r>
        <w:t xml:space="preserve">            fontFamily: {</w:t>
      </w:r>
    </w:p>
    <w:p w14:paraId="6A3B5FD6" w14:textId="77777777" w:rsidR="008A5182" w:rsidRDefault="008A5182" w:rsidP="008A5182">
      <w:r>
        <w:t xml:space="preserve">              "display": ["Inter", "sans-serif"]</w:t>
      </w:r>
    </w:p>
    <w:p w14:paraId="02D88AD5" w14:textId="77777777" w:rsidR="008A5182" w:rsidRDefault="008A5182" w:rsidP="008A5182">
      <w:r>
        <w:t xml:space="preserve">            },</w:t>
      </w:r>
    </w:p>
    <w:p w14:paraId="4852CB0B" w14:textId="77777777" w:rsidR="008A5182" w:rsidRDefault="008A5182" w:rsidP="008A5182">
      <w:r>
        <w:t xml:space="preserve">            borderRadius: {"DEFAULT": "0.25rem", "lg": "0.5rem", "xl": "0.75rem", "full": "9999px"},</w:t>
      </w:r>
    </w:p>
    <w:p w14:paraId="2B4451A5" w14:textId="77777777" w:rsidR="008A5182" w:rsidRDefault="008A5182" w:rsidP="008A5182">
      <w:r>
        <w:t xml:space="preserve">          },</w:t>
      </w:r>
    </w:p>
    <w:p w14:paraId="76FCFFF4" w14:textId="77777777" w:rsidR="008A5182" w:rsidRDefault="008A5182" w:rsidP="008A5182">
      <w:r>
        <w:t xml:space="preserve">        },</w:t>
      </w:r>
    </w:p>
    <w:p w14:paraId="62F42BC0" w14:textId="77777777" w:rsidR="008A5182" w:rsidRDefault="008A5182" w:rsidP="008A5182">
      <w:r>
        <w:t xml:space="preserve">      }</w:t>
      </w:r>
    </w:p>
    <w:p w14:paraId="4C3F452F" w14:textId="77777777" w:rsidR="008A5182" w:rsidRDefault="008A5182" w:rsidP="008A5182">
      <w:r>
        <w:t xml:space="preserve">    &lt;/script&gt;</w:t>
      </w:r>
    </w:p>
    <w:p w14:paraId="324DED26" w14:textId="77777777" w:rsidR="008A5182" w:rsidRDefault="008A5182" w:rsidP="008A5182">
      <w:r>
        <w:t>&lt;style&gt;</w:t>
      </w:r>
    </w:p>
    <w:p w14:paraId="728F92CF" w14:textId="77777777" w:rsidR="008A5182" w:rsidRDefault="008A5182" w:rsidP="008A5182">
      <w:r>
        <w:t xml:space="preserve">      body {</w:t>
      </w:r>
    </w:p>
    <w:p w14:paraId="08FFFE66" w14:textId="77777777" w:rsidR="008A5182" w:rsidRDefault="008A5182" w:rsidP="008A5182">
      <w:r>
        <w:t xml:space="preserve">        -webkit-font-smoothing: antialiased;</w:t>
      </w:r>
    </w:p>
    <w:p w14:paraId="5FCF3172" w14:textId="77777777" w:rsidR="008A5182" w:rsidRDefault="008A5182" w:rsidP="008A5182">
      <w:r>
        <w:t xml:space="preserve">        -moz-osx-font-smoothing: grayscale;</w:t>
      </w:r>
    </w:p>
    <w:p w14:paraId="2AA8CA91" w14:textId="77777777" w:rsidR="008A5182" w:rsidRDefault="008A5182" w:rsidP="008A5182">
      <w:r>
        <w:t xml:space="preserve">      }</w:t>
      </w:r>
    </w:p>
    <w:p w14:paraId="286FE296" w14:textId="77777777" w:rsidR="008A5182" w:rsidRDefault="008A5182" w:rsidP="008A5182">
      <w:r>
        <w:t xml:space="preserve">    &lt;/style&gt;</w:t>
      </w:r>
    </w:p>
    <w:p w14:paraId="67545A06" w14:textId="77777777" w:rsidR="008A5182" w:rsidRDefault="008A5182" w:rsidP="008A5182">
      <w:r>
        <w:t>&lt;style&gt;</w:t>
      </w:r>
    </w:p>
    <w:p w14:paraId="2A0E879A" w14:textId="77777777" w:rsidR="008A5182" w:rsidRDefault="008A5182" w:rsidP="008A5182">
      <w:r>
        <w:t xml:space="preserve">    body {</w:t>
      </w:r>
    </w:p>
    <w:p w14:paraId="0A74D63F" w14:textId="77777777" w:rsidR="008A5182" w:rsidRDefault="008A5182" w:rsidP="008A5182">
      <w:r>
        <w:t xml:space="preserve">      min-height: </w:t>
      </w:r>
      <w:proofErr w:type="gramStart"/>
      <w:r>
        <w:t>max(</w:t>
      </w:r>
      <w:proofErr w:type="gramEnd"/>
      <w:r>
        <w:t>884px, 100dvh);</w:t>
      </w:r>
    </w:p>
    <w:p w14:paraId="3F4BE450" w14:textId="77777777" w:rsidR="008A5182" w:rsidRDefault="008A5182" w:rsidP="008A5182">
      <w:r>
        <w:t xml:space="preserve">    }</w:t>
      </w:r>
    </w:p>
    <w:p w14:paraId="5D829818" w14:textId="77777777" w:rsidR="008A5182" w:rsidRDefault="008A5182" w:rsidP="008A5182">
      <w:r>
        <w:t xml:space="preserve">  &lt;/style&gt;</w:t>
      </w:r>
    </w:p>
    <w:p w14:paraId="7611B20C" w14:textId="77777777" w:rsidR="008A5182" w:rsidRDefault="008A5182" w:rsidP="008A5182">
      <w:r>
        <w:t>&lt;style&gt;</w:t>
      </w:r>
    </w:p>
    <w:p w14:paraId="1FE874B1" w14:textId="77777777" w:rsidR="008A5182" w:rsidRDefault="008A5182" w:rsidP="008A5182">
      <w:r>
        <w:lastRenderedPageBreak/>
        <w:t xml:space="preserve">    body {</w:t>
      </w:r>
    </w:p>
    <w:p w14:paraId="33D1675E" w14:textId="77777777" w:rsidR="008A5182" w:rsidRDefault="008A5182" w:rsidP="008A5182">
      <w:r>
        <w:t xml:space="preserve">      min-height: </w:t>
      </w:r>
      <w:proofErr w:type="gramStart"/>
      <w:r>
        <w:t>max(</w:t>
      </w:r>
      <w:proofErr w:type="gramEnd"/>
      <w:r>
        <w:t>884px, 100dvh);</w:t>
      </w:r>
    </w:p>
    <w:p w14:paraId="03775C6A" w14:textId="77777777" w:rsidR="008A5182" w:rsidRDefault="008A5182" w:rsidP="008A5182">
      <w:r>
        <w:t xml:space="preserve">    }</w:t>
      </w:r>
    </w:p>
    <w:p w14:paraId="15210B21" w14:textId="77777777" w:rsidR="008A5182" w:rsidRDefault="008A5182" w:rsidP="008A5182">
      <w:r>
        <w:t xml:space="preserve">  &lt;/style&gt;</w:t>
      </w:r>
    </w:p>
    <w:p w14:paraId="2FB4A271" w14:textId="77777777" w:rsidR="008A5182" w:rsidRDefault="008A5182" w:rsidP="008A5182">
      <w:r>
        <w:t>&lt;style&gt;</w:t>
      </w:r>
    </w:p>
    <w:p w14:paraId="3FC89E65" w14:textId="77777777" w:rsidR="008A5182" w:rsidRDefault="008A5182" w:rsidP="008A5182">
      <w:r>
        <w:t xml:space="preserve">    body {</w:t>
      </w:r>
    </w:p>
    <w:p w14:paraId="0E715E43" w14:textId="77777777" w:rsidR="008A5182" w:rsidRDefault="008A5182" w:rsidP="008A5182">
      <w:r>
        <w:t xml:space="preserve">      min-height: </w:t>
      </w:r>
      <w:proofErr w:type="gramStart"/>
      <w:r>
        <w:t>max(</w:t>
      </w:r>
      <w:proofErr w:type="gramEnd"/>
      <w:r>
        <w:t>884px, 100dvh);</w:t>
      </w:r>
    </w:p>
    <w:p w14:paraId="2E39F473" w14:textId="77777777" w:rsidR="008A5182" w:rsidRDefault="008A5182" w:rsidP="008A5182">
      <w:r>
        <w:t xml:space="preserve">    }</w:t>
      </w:r>
    </w:p>
    <w:p w14:paraId="0063BDE4" w14:textId="77777777" w:rsidR="008A5182" w:rsidRDefault="008A5182" w:rsidP="008A5182">
      <w:r>
        <w:t xml:space="preserve">  &lt;/style&gt;</w:t>
      </w:r>
    </w:p>
    <w:p w14:paraId="0D788CB4" w14:textId="77777777" w:rsidR="008A5182" w:rsidRDefault="008A5182" w:rsidP="008A5182">
      <w:r>
        <w:t xml:space="preserve">  &lt;/head&gt;</w:t>
      </w:r>
    </w:p>
    <w:p w14:paraId="64BA83B2" w14:textId="77777777" w:rsidR="008A5182" w:rsidRDefault="008A5182" w:rsidP="008A5182">
      <w:r>
        <w:t>&lt;body class="bg-background-light dark:bg-background-dark font-display"&gt;</w:t>
      </w:r>
    </w:p>
    <w:p w14:paraId="625B359C" w14:textId="77777777" w:rsidR="008A5182" w:rsidRDefault="008A5182" w:rsidP="008A5182">
      <w:r>
        <w:t>&lt;div class="relative mx-auto flex h-auto min-h-screen w-full max-w-md flex-col bg-white dark:bg-black group/design-root overflow-x-hidden pb-28"&gt;</w:t>
      </w:r>
    </w:p>
    <w:p w14:paraId="60248DF1" w14:textId="77777777" w:rsidR="008A5182" w:rsidRDefault="008A5182" w:rsidP="008A5182">
      <w:r>
        <w:t>&lt;div class="flex items-center bg-white dark:bg-black p-4 pb-2 justify-between sticky top-0 z-10"&gt;</w:t>
      </w:r>
    </w:p>
    <w:p w14:paraId="75664272" w14:textId="77777777" w:rsidR="008A5182" w:rsidRDefault="008A5182" w:rsidP="008A5182">
      <w:r>
        <w:t>&lt;div class="flex items-center gap-2"&gt;</w:t>
      </w:r>
    </w:p>
    <w:p w14:paraId="6F0FFED4" w14:textId="77777777" w:rsidR="008A5182" w:rsidRDefault="008A5182" w:rsidP="008A5182">
      <w:r>
        <w:t>&lt;div class="text</w:t>
      </w:r>
      <w:proofErr w:type="gramStart"/>
      <w:r>
        <w:t>-[</w:t>
      </w:r>
      <w:proofErr w:type="gramEnd"/>
      <w:r>
        <w:t>#111518] dark:text-gray-200 flex size-12 shrink-0 items-center justify-start -ml-2"&gt;</w:t>
      </w:r>
    </w:p>
    <w:p w14:paraId="53B00F1D" w14:textId="77777777" w:rsidR="008A5182" w:rsidRDefault="008A5182" w:rsidP="008A5182">
      <w:r>
        <w:t>&lt;span class="material-symbols-outlined text-2xl text-primary"&gt;location_on&lt;/span&gt;</w:t>
      </w:r>
    </w:p>
    <w:p w14:paraId="2440AE5E" w14:textId="77777777" w:rsidR="008A5182" w:rsidRDefault="008A5182" w:rsidP="008A5182">
      <w:r>
        <w:t>&lt;/div&gt;</w:t>
      </w:r>
    </w:p>
    <w:p w14:paraId="606E1607" w14:textId="77777777" w:rsidR="008A5182" w:rsidRDefault="008A5182" w:rsidP="008A5182">
      <w:r>
        <w:t>&lt;div class="flex flex-col"&gt;</w:t>
      </w:r>
    </w:p>
    <w:p w14:paraId="7A4FE820" w14:textId="77777777" w:rsidR="008A5182" w:rsidRDefault="008A5182" w:rsidP="008A5182">
      <w:r>
        <w:t>&lt;h2 class="text</w:t>
      </w:r>
      <w:proofErr w:type="gramStart"/>
      <w:r>
        <w:t>-[</w:t>
      </w:r>
      <w:proofErr w:type="gramEnd"/>
      <w:r>
        <w:t>#111518] dark:text-gray-100 text-lg font-bold leading-tight tracking-[-0.015em]"&gt;Hello Bandar&lt;/h2&gt;</w:t>
      </w:r>
    </w:p>
    <w:p w14:paraId="66890ECE" w14:textId="77777777" w:rsidR="008A5182" w:rsidRDefault="008A5182" w:rsidP="008A5182">
      <w:r>
        <w:t>&lt;p class="text</w:t>
      </w:r>
      <w:proofErr w:type="gramStart"/>
      <w:r>
        <w:t>-[</w:t>
      </w:r>
      <w:proofErr w:type="gramEnd"/>
      <w:r>
        <w:t>#617989] dark:text-gray-400 text-sm font-normal leading-normal"&gt;Arar&lt;/p&gt;</w:t>
      </w:r>
    </w:p>
    <w:p w14:paraId="3309E65A" w14:textId="77777777" w:rsidR="008A5182" w:rsidRDefault="008A5182" w:rsidP="008A5182">
      <w:r>
        <w:t>&lt;/div&gt;</w:t>
      </w:r>
    </w:p>
    <w:p w14:paraId="1DD6EBA8" w14:textId="77777777" w:rsidR="008A5182" w:rsidRDefault="008A5182" w:rsidP="008A5182">
      <w:r>
        <w:t>&lt;/div&gt;</w:t>
      </w:r>
    </w:p>
    <w:p w14:paraId="591B4127" w14:textId="77777777" w:rsidR="008A5182" w:rsidRDefault="008A5182" w:rsidP="008A5182">
      <w:r>
        <w:t>&lt;div class="flex w-12 items-center justify-end"&gt;</w:t>
      </w:r>
    </w:p>
    <w:p w14:paraId="059F6D0F" w14:textId="77777777" w:rsidR="008A5182" w:rsidRDefault="008A5182" w:rsidP="008A5182">
      <w:r>
        <w:lastRenderedPageBreak/>
        <w:t>&lt;button class="flex max-w-[480px] cursor-pointer items-center justify-center overflow-hidden rounded-full h-12 bg-transparent text</w:t>
      </w:r>
      <w:proofErr w:type="gramStart"/>
      <w:r>
        <w:t>-[</w:t>
      </w:r>
      <w:proofErr w:type="gramEnd"/>
      <w:r>
        <w:t>#111518] dark:text-gray-200 gap-2 text-base font-bold leading-normal tracking-[0.015em] min-w-0 p-0"&gt;</w:t>
      </w:r>
    </w:p>
    <w:p w14:paraId="50277D8A" w14:textId="77777777" w:rsidR="008A5182" w:rsidRDefault="008A5182" w:rsidP="008A5182">
      <w:r>
        <w:t>&lt;span class="material-symbols-outlined text-2xl"&gt;notifications&lt;/span&gt;</w:t>
      </w:r>
    </w:p>
    <w:p w14:paraId="1607ED9A" w14:textId="77777777" w:rsidR="008A5182" w:rsidRDefault="008A5182" w:rsidP="008A5182">
      <w:r>
        <w:t>&lt;/button&gt;</w:t>
      </w:r>
    </w:p>
    <w:p w14:paraId="4932F7F3" w14:textId="77777777" w:rsidR="008A5182" w:rsidRDefault="008A5182" w:rsidP="008A5182">
      <w:r>
        <w:t>&lt;/div&gt;</w:t>
      </w:r>
    </w:p>
    <w:p w14:paraId="435EF84C" w14:textId="77777777" w:rsidR="008A5182" w:rsidRDefault="008A5182" w:rsidP="008A5182">
      <w:r>
        <w:t>&lt;/div&gt;</w:t>
      </w:r>
    </w:p>
    <w:p w14:paraId="2D685F57" w14:textId="77777777" w:rsidR="008A5182" w:rsidRDefault="008A5182" w:rsidP="008A5182">
      <w:r>
        <w:t>&lt;div class="px-4"&gt;</w:t>
      </w:r>
    </w:p>
    <w:p w14:paraId="181E5D62" w14:textId="77777777" w:rsidR="008A5182" w:rsidRDefault="008A5182" w:rsidP="008A5182">
      <w:r>
        <w:t>&lt;h2 class="text</w:t>
      </w:r>
      <w:proofErr w:type="gramStart"/>
      <w:r>
        <w:t>-[</w:t>
      </w:r>
      <w:proofErr w:type="gramEnd"/>
      <w:r>
        <w:t>#111518] dark:text-gray-100 text-[22px] font-bold leading-tight tracking-[-0.015em] pb-3 pt-5"&gt;Services&lt;/h2&gt;</w:t>
      </w:r>
    </w:p>
    <w:p w14:paraId="5FF124BC" w14:textId="77777777" w:rsidR="008A5182" w:rsidRDefault="008A5182" w:rsidP="008A5182">
      <w:r>
        <w:t>&lt;div class="flex flex-col gap-3"&gt;</w:t>
      </w:r>
    </w:p>
    <w:p w14:paraId="411B199D" w14:textId="77777777" w:rsidR="008A5182" w:rsidRDefault="008A5182" w:rsidP="008A5182">
      <w:r>
        <w:t>&lt;div class="flex items-center gap-4 bg-background-light dark:bg-background-dark p-4 rounded-xl justify-between"&gt;</w:t>
      </w:r>
    </w:p>
    <w:p w14:paraId="47B2634B" w14:textId="77777777" w:rsidR="008A5182" w:rsidRDefault="008A5182" w:rsidP="008A5182">
      <w:r>
        <w:t>&lt;div class="flex items-center gap-4"&gt;</w:t>
      </w:r>
    </w:p>
    <w:p w14:paraId="2198041F" w14:textId="77777777" w:rsidR="008A5182" w:rsidRDefault="008A5182" w:rsidP="008A5182">
      <w:r>
        <w:t>&lt;div class="bg-center bg-no-repeat aspect-square bg-cover rounded-lg size-14" data-alt="A real photo of a clean blue drinking-water bottle" style='background-image: url("https://lh3.googleusercontent.com/aida-public/AB6AXuDot50Cw1mWrn17-g5GHRdsyJ1leA-yUinJfTiaaPYL4ipMSnbCFjKa5FFtlba5_UaFZXWXyRLF1vtZ9sjpHJ8kE5ksMg0y9eRUywvhNASeJ7cJXK4W27xWCdWKhNQZDTQnEjWsaxMR_7APfRrOlzpTYmK7qF3sR-znDTwbwoRwf-EgOCpxy5w-TLF2sY5lYTxGewsS_wqUBRa0vHHt0QBumolt0-LyUuKzHNQthyPT2vdBQyBUGWiVhrBSMnjuz6qW9Rc106Gi6Vc");'&gt;&lt;/div&gt;</w:t>
      </w:r>
    </w:p>
    <w:p w14:paraId="5FE2E4DD" w14:textId="77777777" w:rsidR="008A5182" w:rsidRDefault="008A5182" w:rsidP="008A5182">
      <w:r>
        <w:t>&lt;div class="flex flex-col justify-center"&gt;</w:t>
      </w:r>
    </w:p>
    <w:p w14:paraId="1E72D6B1" w14:textId="77777777" w:rsidR="008A5182" w:rsidRDefault="008A5182" w:rsidP="008A5182">
      <w:r>
        <w:t>&lt;p class="text</w:t>
      </w:r>
      <w:proofErr w:type="gramStart"/>
      <w:r>
        <w:t>-[</w:t>
      </w:r>
      <w:proofErr w:type="gramEnd"/>
      <w:r>
        <w:t>#111518] dark:text-gray-100 text-base font-medium leading-normal line-clamp-1"&gt;Water Delivery&lt;/p&gt;</w:t>
      </w:r>
    </w:p>
    <w:p w14:paraId="36A30710" w14:textId="77777777" w:rsidR="008A5182" w:rsidRDefault="008A5182" w:rsidP="008A5182">
      <w:r>
        <w:t>&lt;p class="text</w:t>
      </w:r>
      <w:proofErr w:type="gramStart"/>
      <w:r>
        <w:t>-[</w:t>
      </w:r>
      <w:proofErr w:type="gramEnd"/>
      <w:r>
        <w:t>#617989] dark:text-gray-400 text-sm font-normal leading-normal line-clamp-2"&gt;from 15 SAR&lt;/p&gt;</w:t>
      </w:r>
    </w:p>
    <w:p w14:paraId="2752C496" w14:textId="77777777" w:rsidR="008A5182" w:rsidRDefault="008A5182" w:rsidP="008A5182">
      <w:r>
        <w:t>&lt;/div&gt;</w:t>
      </w:r>
    </w:p>
    <w:p w14:paraId="2D4C64D1" w14:textId="77777777" w:rsidR="008A5182" w:rsidRDefault="008A5182" w:rsidP="008A5182">
      <w:r>
        <w:t>&lt;/div&gt;</w:t>
      </w:r>
    </w:p>
    <w:p w14:paraId="66C473D9" w14:textId="77777777" w:rsidR="008A5182" w:rsidRDefault="008A5182" w:rsidP="008A5182">
      <w:r>
        <w:t>&lt;div class="shrink-0"&gt;</w:t>
      </w:r>
    </w:p>
    <w:p w14:paraId="199D4871" w14:textId="77777777" w:rsidR="008A5182" w:rsidRDefault="008A5182" w:rsidP="008A5182">
      <w:r>
        <w:lastRenderedPageBreak/>
        <w:t>&lt;button class="flex min-w-[84px] max-w-[480px] cursor-pointer items-center justify-center overflow-hidden rounded-lg h-9 px-4 bg-primary text-white text-sm font-medium leading-normal w-fit"&gt;</w:t>
      </w:r>
    </w:p>
    <w:p w14:paraId="41F0CD26" w14:textId="77777777" w:rsidR="008A5182" w:rsidRDefault="008A5182" w:rsidP="008A5182">
      <w:r>
        <w:t>&lt;span class="truncate"&gt;Order&lt;/span&gt;</w:t>
      </w:r>
    </w:p>
    <w:p w14:paraId="4DFB0A30" w14:textId="77777777" w:rsidR="008A5182" w:rsidRDefault="008A5182" w:rsidP="008A5182">
      <w:r>
        <w:t>&lt;/button&gt;</w:t>
      </w:r>
    </w:p>
    <w:p w14:paraId="32C2B60B" w14:textId="77777777" w:rsidR="008A5182" w:rsidRDefault="008A5182" w:rsidP="008A5182">
      <w:r>
        <w:t>&lt;/div&gt;</w:t>
      </w:r>
    </w:p>
    <w:p w14:paraId="72CE9F55" w14:textId="77777777" w:rsidR="008A5182" w:rsidRDefault="008A5182" w:rsidP="008A5182">
      <w:r>
        <w:t>&lt;/div&gt;</w:t>
      </w:r>
    </w:p>
    <w:p w14:paraId="7BC369D3" w14:textId="77777777" w:rsidR="008A5182" w:rsidRDefault="008A5182" w:rsidP="008A5182">
      <w:r>
        <w:t>&lt;div class="flex items-center gap-4 bg-background-light dark:bg-background-dark p-4 rounded-xl justify-between"&gt;</w:t>
      </w:r>
    </w:p>
    <w:p w14:paraId="12BFBDDD" w14:textId="77777777" w:rsidR="008A5182" w:rsidRDefault="008A5182" w:rsidP="008A5182">
      <w:r>
        <w:t>&lt;div class="flex items-center gap-4"&gt;</w:t>
      </w:r>
    </w:p>
    <w:p w14:paraId="60E384A6" w14:textId="77777777" w:rsidR="008A5182" w:rsidRDefault="008A5182" w:rsidP="008A5182">
      <w:r>
        <w:t>&lt;div class="bg-center bg-no-repeat aspect-square bg-cover rounded-lg size-14" data-alt="A real photo of a white water tanker truck used for potable water" style='background-image: url("https://lh3.googleusercontent.com/aida-public/AB6AXuC56cexVPBmQHYYMf7ggYnYfxf0RQBAHVBY9cj_IanbhUk_zC2LESyHgUDBkFbRjwVZpVzEC6abXxYgYlIu_AlJYk6EupI9pNlfxG-WFRYFKwNfTW5SzFYGXuy8KfuknG_DvCFCCjgKh1yFAyKoRC5-KZVpN0XiOxgc9cBWQrwweUx2FMNo0G--5dfCMUbjG7y4_Okw6dS0dh6IGCpot01eVSthNkumqRRCKl6XudbDoVZrfxiRmHA70U9ny0lvihRHG2li1mt-tt0");'&gt;&lt;/div&gt;</w:t>
      </w:r>
    </w:p>
    <w:p w14:paraId="1364CB72" w14:textId="77777777" w:rsidR="008A5182" w:rsidRDefault="008A5182" w:rsidP="008A5182">
      <w:r>
        <w:t>&lt;div class="flex flex-col justify-center"&gt;</w:t>
      </w:r>
    </w:p>
    <w:p w14:paraId="1CDD808D" w14:textId="77777777" w:rsidR="008A5182" w:rsidRDefault="008A5182" w:rsidP="008A5182">
      <w:r>
        <w:t>&lt;p class="text</w:t>
      </w:r>
      <w:proofErr w:type="gramStart"/>
      <w:r>
        <w:t>-[</w:t>
      </w:r>
      <w:proofErr w:type="gramEnd"/>
      <w:r>
        <w:t>#111518] dark:text-gray-100 text-base font-medium leading-normal line-clamp-1"&gt;White Water Delivery&lt;/p&gt;</w:t>
      </w:r>
    </w:p>
    <w:p w14:paraId="7899542C" w14:textId="77777777" w:rsidR="008A5182" w:rsidRDefault="008A5182" w:rsidP="008A5182">
      <w:r>
        <w:t>&lt;p class="text</w:t>
      </w:r>
      <w:proofErr w:type="gramStart"/>
      <w:r>
        <w:t>-[</w:t>
      </w:r>
      <w:proofErr w:type="gramEnd"/>
      <w:r>
        <w:t>#617989] dark:text-gray-400 text-sm font-normal leading-normal line-clamp-2"&gt;(Drinking Water)&lt;/p&gt;</w:t>
      </w:r>
    </w:p>
    <w:p w14:paraId="2D3F099B" w14:textId="77777777" w:rsidR="008A5182" w:rsidRDefault="008A5182" w:rsidP="008A5182">
      <w:r>
        <w:t>&lt;/div&gt;</w:t>
      </w:r>
    </w:p>
    <w:p w14:paraId="66604F41" w14:textId="77777777" w:rsidR="008A5182" w:rsidRDefault="008A5182" w:rsidP="008A5182">
      <w:r>
        <w:t>&lt;/div&gt;</w:t>
      </w:r>
    </w:p>
    <w:p w14:paraId="17CD698D" w14:textId="77777777" w:rsidR="008A5182" w:rsidRDefault="008A5182" w:rsidP="008A5182">
      <w:r>
        <w:t>&lt;div class="shrink-0"&gt;</w:t>
      </w:r>
    </w:p>
    <w:p w14:paraId="3E570025" w14:textId="77777777" w:rsidR="008A5182" w:rsidRDefault="008A5182" w:rsidP="008A5182">
      <w:r>
        <w:t>&lt;button class="flex min-w-[84px] max-w-[480px] cursor-pointer items-center justify-center overflow-hidden rounded-lg h-9 px-4 bg-primary text-white text-sm font-medium leading-normal w-fit"&gt;</w:t>
      </w:r>
    </w:p>
    <w:p w14:paraId="2AAD4E94" w14:textId="77777777" w:rsidR="008A5182" w:rsidRDefault="008A5182" w:rsidP="008A5182">
      <w:r>
        <w:t>&lt;span class="truncate"&gt;Order&lt;/span&gt;</w:t>
      </w:r>
    </w:p>
    <w:p w14:paraId="55AC5403" w14:textId="77777777" w:rsidR="008A5182" w:rsidRDefault="008A5182" w:rsidP="008A5182">
      <w:r>
        <w:t>&lt;/button&gt;</w:t>
      </w:r>
    </w:p>
    <w:p w14:paraId="4F1FE589" w14:textId="77777777" w:rsidR="008A5182" w:rsidRDefault="008A5182" w:rsidP="008A5182">
      <w:r>
        <w:lastRenderedPageBreak/>
        <w:t>&lt;/div&gt;</w:t>
      </w:r>
    </w:p>
    <w:p w14:paraId="15B58892" w14:textId="77777777" w:rsidR="008A5182" w:rsidRDefault="008A5182" w:rsidP="008A5182">
      <w:r>
        <w:t>&lt;/div&gt;</w:t>
      </w:r>
    </w:p>
    <w:p w14:paraId="70450DAC" w14:textId="77777777" w:rsidR="008A5182" w:rsidRDefault="008A5182" w:rsidP="008A5182">
      <w:r>
        <w:t>&lt;div class="flex items-center gap-4 bg-background-light dark:bg-background-dark p-4 rounded-xl justify-between"&gt;</w:t>
      </w:r>
    </w:p>
    <w:p w14:paraId="242A6803" w14:textId="77777777" w:rsidR="008A5182" w:rsidRDefault="008A5182" w:rsidP="008A5182">
      <w:r>
        <w:t>&lt;div class="flex items-center gap-4"&gt;</w:t>
      </w:r>
    </w:p>
    <w:p w14:paraId="09E4FD8E" w14:textId="77777777" w:rsidR="008A5182" w:rsidRDefault="008A5182" w:rsidP="008A5182">
      <w:r>
        <w:t>&lt;div class="bg-center bg-no-repeat aspect-square bg-cover rounded-lg size-14" data-alt="A real photo of an industrial water tank being cleaned" style='background-image: url("https://lh3.googleusercontent.com/aida-public/AB6AXuD-8OroXL3lXxHyiHM79488SpJJU5m8gRu5Osa_WV1uS-uSssYDvsmr_pkljoauj6qw-ru-DpxYR8ciA96hqIBASZxJ05q4pPx6pdh-EhzfvBsnIU4lNnBtaJ_1RxcTRiQxBiY8uvwYozSSWe2EXHtyPWeuBDdAQBXbFfjnThfNY35Jdvagyp5Yr97Pm8qWxE-eeC1PRgbtXzq8BfjU_vFK914fkxCBtublVYlyxSS1Hpw_zIcuuW45Apze3rWGo3czAbUwoFgMTv8");'&gt;&lt;/div&gt;</w:t>
      </w:r>
    </w:p>
    <w:p w14:paraId="30DFE87C" w14:textId="77777777" w:rsidR="008A5182" w:rsidRDefault="008A5182" w:rsidP="008A5182">
      <w:r>
        <w:t>&lt;div class="flex flex-col justify-center"&gt;</w:t>
      </w:r>
    </w:p>
    <w:p w14:paraId="18E6A3DB" w14:textId="77777777" w:rsidR="008A5182" w:rsidRDefault="008A5182" w:rsidP="008A5182">
      <w:r>
        <w:t>&lt;p class="text</w:t>
      </w:r>
      <w:proofErr w:type="gramStart"/>
      <w:r>
        <w:t>-[</w:t>
      </w:r>
      <w:proofErr w:type="gramEnd"/>
      <w:r>
        <w:t>#111518] dark:text-gray-100 text-base font-medium leading-normal line-clamp-1"&gt;Tank Cleaning&lt;/p&gt;</w:t>
      </w:r>
    </w:p>
    <w:p w14:paraId="6328D4FC" w14:textId="77777777" w:rsidR="008A5182" w:rsidRDefault="008A5182" w:rsidP="008A5182">
      <w:r>
        <w:t>&lt;p class="text</w:t>
      </w:r>
      <w:proofErr w:type="gramStart"/>
      <w:r>
        <w:t>-[</w:t>
      </w:r>
      <w:proofErr w:type="gramEnd"/>
      <w:r>
        <w:t>#617989] dark:text-gray-400 text-sm font-normal leading-normal line-clamp-2"&gt;from 50 SAR&lt;/p&gt;</w:t>
      </w:r>
    </w:p>
    <w:p w14:paraId="307FABE1" w14:textId="77777777" w:rsidR="008A5182" w:rsidRDefault="008A5182" w:rsidP="008A5182">
      <w:r>
        <w:t>&lt;/div&gt;</w:t>
      </w:r>
    </w:p>
    <w:p w14:paraId="2CF19288" w14:textId="77777777" w:rsidR="008A5182" w:rsidRDefault="008A5182" w:rsidP="008A5182">
      <w:r>
        <w:t>&lt;/div&gt;</w:t>
      </w:r>
    </w:p>
    <w:p w14:paraId="4A8F434C" w14:textId="77777777" w:rsidR="008A5182" w:rsidRDefault="008A5182" w:rsidP="008A5182">
      <w:r>
        <w:t>&lt;div class="shrink-0"&gt;</w:t>
      </w:r>
    </w:p>
    <w:p w14:paraId="751596EB" w14:textId="77777777" w:rsidR="008A5182" w:rsidRDefault="008A5182" w:rsidP="008A5182">
      <w:r>
        <w:t>&lt;button class="flex min-w-[84px] max-w-[480px] cursor-pointer items-center justify-center overflow-hidden rounded-lg h-9 px-4 bg-primary text-white text-sm font-medium leading-normal w-fit"&gt;</w:t>
      </w:r>
    </w:p>
    <w:p w14:paraId="584BAD2E" w14:textId="77777777" w:rsidR="008A5182" w:rsidRDefault="008A5182" w:rsidP="008A5182">
      <w:r>
        <w:t>&lt;span class="truncate"&gt;Order&lt;/span&gt;</w:t>
      </w:r>
    </w:p>
    <w:p w14:paraId="6A3FA8A2" w14:textId="77777777" w:rsidR="008A5182" w:rsidRDefault="008A5182" w:rsidP="008A5182">
      <w:r>
        <w:t>&lt;/button&gt;</w:t>
      </w:r>
    </w:p>
    <w:p w14:paraId="27353069" w14:textId="77777777" w:rsidR="008A5182" w:rsidRDefault="008A5182" w:rsidP="008A5182">
      <w:r>
        <w:t>&lt;/div&gt;</w:t>
      </w:r>
    </w:p>
    <w:p w14:paraId="3E8EF2A7" w14:textId="77777777" w:rsidR="008A5182" w:rsidRDefault="008A5182" w:rsidP="008A5182">
      <w:r>
        <w:t>&lt;/div&gt;</w:t>
      </w:r>
    </w:p>
    <w:p w14:paraId="0CFFC797" w14:textId="77777777" w:rsidR="008A5182" w:rsidRDefault="008A5182" w:rsidP="008A5182">
      <w:r>
        <w:t>&lt;div class="flex items-center gap-4 bg-background-light dark:bg-background-dark p-4 rounded-xl justify-between"&gt;</w:t>
      </w:r>
    </w:p>
    <w:p w14:paraId="4B9893F1" w14:textId="77777777" w:rsidR="008A5182" w:rsidRDefault="008A5182" w:rsidP="008A5182">
      <w:r>
        <w:t>&lt;div class="flex items-center gap-4"&gt;</w:t>
      </w:r>
    </w:p>
    <w:p w14:paraId="37706536" w14:textId="77777777" w:rsidR="008A5182" w:rsidRDefault="008A5182" w:rsidP="008A5182">
      <w:r>
        <w:lastRenderedPageBreak/>
        <w:t>&lt;div class="bg-center bg-no-repeat aspect-square bg-cover rounded-lg size-14" data-alt="A real photo of plumbing tools" style='background-image: url("https://lh3.googleusercontent.com/aida-public/AB6AXuDjpKEJjhkIB1TOxjzoZCfwC_Bg3UkvQgkuSbK2xEskIzFcOoE1zqtsLfNMQaIbH04cUuYUz-ol_kV1mmwLkjAD4WRKVVMXILJreDkGt-wuNboVtMO4-0J5hxniOyevy62czsy1TyzpoiDWUPjbhFTs_QG7ecqAPXIdo6c3mbXWaQqeWBjioYqHF07Mcnxb6ReUVIC9rPanlrdQMfc3Y8aQ9Kaa566Gk4ZfyA4s4FSA0gHL2qrB12fHLufqrT2_Q-OddUW2cKE3d9A");'&gt;&lt;/div&gt;</w:t>
      </w:r>
    </w:p>
    <w:p w14:paraId="6DE7883B" w14:textId="77777777" w:rsidR="008A5182" w:rsidRDefault="008A5182" w:rsidP="008A5182">
      <w:r>
        <w:t>&lt;div class="flex flex-col justify-center"&gt;</w:t>
      </w:r>
    </w:p>
    <w:p w14:paraId="66622170" w14:textId="77777777" w:rsidR="008A5182" w:rsidRDefault="008A5182" w:rsidP="008A5182">
      <w:r>
        <w:t>&lt;p class="text</w:t>
      </w:r>
      <w:proofErr w:type="gramStart"/>
      <w:r>
        <w:t>-[</w:t>
      </w:r>
      <w:proofErr w:type="gramEnd"/>
      <w:r>
        <w:t>#111518] dark:text-gray-100 text-base font-medium leading-normal line-clamp-1"&gt;Maintenance&lt;/p&gt;</w:t>
      </w:r>
    </w:p>
    <w:p w14:paraId="5DA9B601" w14:textId="77777777" w:rsidR="008A5182" w:rsidRDefault="008A5182" w:rsidP="008A5182">
      <w:r>
        <w:t>&lt;p class="text</w:t>
      </w:r>
      <w:proofErr w:type="gramStart"/>
      <w:r>
        <w:t>-[</w:t>
      </w:r>
      <w:proofErr w:type="gramEnd"/>
      <w:r>
        <w:t>#617989] dark:text-gray-400 text-sm font-normal leading-normal line-clamp-2"&gt;from 25 SAR&lt;/p&gt;</w:t>
      </w:r>
    </w:p>
    <w:p w14:paraId="52B828EB" w14:textId="77777777" w:rsidR="008A5182" w:rsidRDefault="008A5182" w:rsidP="008A5182">
      <w:r>
        <w:t>&lt;/div&gt;</w:t>
      </w:r>
    </w:p>
    <w:p w14:paraId="7E069011" w14:textId="77777777" w:rsidR="008A5182" w:rsidRDefault="008A5182" w:rsidP="008A5182">
      <w:r>
        <w:t>&lt;/div&gt;</w:t>
      </w:r>
    </w:p>
    <w:p w14:paraId="5CD1CE11" w14:textId="77777777" w:rsidR="008A5182" w:rsidRDefault="008A5182" w:rsidP="008A5182">
      <w:r>
        <w:t>&lt;div class="shrink-0"&gt;</w:t>
      </w:r>
    </w:p>
    <w:p w14:paraId="77DB3F9C" w14:textId="77777777" w:rsidR="008A5182" w:rsidRDefault="008A5182" w:rsidP="008A5182">
      <w:r>
        <w:t>&lt;button class="flex min-w-[84px] max-w-[480px] cursor-pointer items-center justify-center overflow-hidden rounded-lg h-9 px-4 bg-primary text-white text-sm font-medium leading-normal w-fit"&gt;</w:t>
      </w:r>
    </w:p>
    <w:p w14:paraId="312430EB" w14:textId="77777777" w:rsidR="008A5182" w:rsidRDefault="008A5182" w:rsidP="008A5182">
      <w:r>
        <w:t>&lt;span class="truncate"&gt;Order&lt;/span&gt;</w:t>
      </w:r>
    </w:p>
    <w:p w14:paraId="54757AEA" w14:textId="77777777" w:rsidR="008A5182" w:rsidRDefault="008A5182" w:rsidP="008A5182">
      <w:r>
        <w:t>&lt;/button&gt;</w:t>
      </w:r>
    </w:p>
    <w:p w14:paraId="39F95127" w14:textId="77777777" w:rsidR="008A5182" w:rsidRDefault="008A5182" w:rsidP="008A5182">
      <w:r>
        <w:t>&lt;/div&gt;</w:t>
      </w:r>
    </w:p>
    <w:p w14:paraId="2CAB1F75" w14:textId="77777777" w:rsidR="008A5182" w:rsidRDefault="008A5182" w:rsidP="008A5182">
      <w:r>
        <w:t>&lt;/div&gt;</w:t>
      </w:r>
    </w:p>
    <w:p w14:paraId="3BE2A09F" w14:textId="77777777" w:rsidR="008A5182" w:rsidRDefault="008A5182" w:rsidP="008A5182">
      <w:r>
        <w:t>&lt;div class="flex items-center gap-4 bg-background-light dark:bg-background-dark p-4 rounded-xl justify-between"&gt;</w:t>
      </w:r>
    </w:p>
    <w:p w14:paraId="0038DACB" w14:textId="77777777" w:rsidR="008A5182" w:rsidRDefault="008A5182" w:rsidP="008A5182">
      <w:r>
        <w:t>&lt;div class="flex items-center gap-4"&gt;</w:t>
      </w:r>
    </w:p>
    <w:p w14:paraId="202E47DC" w14:textId="77777777" w:rsidR="008A5182" w:rsidRDefault="008A5182" w:rsidP="008A5182">
      <w:r>
        <w:t>&lt;div class="bg-center bg-no-repeat aspect-square bg-cover rounded-lg size-14" data-alt="A real photo of a metal water tanker truck" style='background-image: url("https://lh3.googleusercontent.com/aida-public/AB6AXuAxKNwN3XXXdv6j9OszDQmC5oEVRScTuRXcZf86bvJImOWwkxRgyb6oY1gnDXfLf7IyQZRs4OrZENPlY3oMybAJnHamMgvk0nPJ97G0xkxRIBuIsZMq71TjZxS_tVhZIQwnwF6jSt-m6e8QYfLSo3lrkc2bWvVymsy15S8fMWwSIfViXC_Ym2nLEDfpOs9PYWvRT1W3W6GZmE2</w:t>
      </w:r>
      <w:r>
        <w:lastRenderedPageBreak/>
        <w:t>oISoMwDcqzLZuKfNtGIG_X4mfWcBfNUTsV9GHamiBh9of2lR5nJNv_db3YmAUwjI");'&gt;&lt;/div&gt;</w:t>
      </w:r>
    </w:p>
    <w:p w14:paraId="2A87798C" w14:textId="77777777" w:rsidR="008A5182" w:rsidRDefault="008A5182" w:rsidP="008A5182">
      <w:r>
        <w:t>&lt;div class="flex flex-col justify-center"&gt;</w:t>
      </w:r>
    </w:p>
    <w:p w14:paraId="2A4EC1AF" w14:textId="77777777" w:rsidR="008A5182" w:rsidRDefault="008A5182" w:rsidP="008A5182">
      <w:r>
        <w:t>&lt;p class="text</w:t>
      </w:r>
      <w:proofErr w:type="gramStart"/>
      <w:r>
        <w:t>-[</w:t>
      </w:r>
      <w:proofErr w:type="gramEnd"/>
      <w:r>
        <w:t>#111518] dark:text-gray-100 text-base font-medium leading-normal line-clamp-1"&gt;Non-Drinking Water Delivery&lt;/p&gt;</w:t>
      </w:r>
    </w:p>
    <w:p w14:paraId="2A69178A" w14:textId="77777777" w:rsidR="008A5182" w:rsidRDefault="008A5182" w:rsidP="008A5182">
      <w:r>
        <w:t>&lt;/div&gt;</w:t>
      </w:r>
    </w:p>
    <w:p w14:paraId="1CB8CF1E" w14:textId="77777777" w:rsidR="008A5182" w:rsidRDefault="008A5182" w:rsidP="008A5182">
      <w:r>
        <w:t>&lt;/div&gt;</w:t>
      </w:r>
    </w:p>
    <w:p w14:paraId="78EE7E66" w14:textId="77777777" w:rsidR="008A5182" w:rsidRDefault="008A5182" w:rsidP="008A5182">
      <w:r>
        <w:t>&lt;div class="shrink-0"&gt;</w:t>
      </w:r>
    </w:p>
    <w:p w14:paraId="7073FA59" w14:textId="77777777" w:rsidR="008A5182" w:rsidRDefault="008A5182" w:rsidP="008A5182">
      <w:r>
        <w:t>&lt;button class="flex min-w-[84px] max-w-[480px] cursor-pointer items-center justify-center overflow-hidden rounded-lg h-9 px-4 bg-primary text-white text-sm font-medium leading-normal w-fit"&gt;</w:t>
      </w:r>
    </w:p>
    <w:p w14:paraId="2C582CBB" w14:textId="77777777" w:rsidR="008A5182" w:rsidRDefault="008A5182" w:rsidP="008A5182">
      <w:r>
        <w:t>&lt;span class="truncate"&gt;Order&lt;/span&gt;</w:t>
      </w:r>
    </w:p>
    <w:p w14:paraId="4DB8DA46" w14:textId="77777777" w:rsidR="008A5182" w:rsidRDefault="008A5182" w:rsidP="008A5182">
      <w:r>
        <w:t>&lt;/button&gt;</w:t>
      </w:r>
    </w:p>
    <w:p w14:paraId="479A8F30" w14:textId="77777777" w:rsidR="008A5182" w:rsidRDefault="008A5182" w:rsidP="008A5182">
      <w:r>
        <w:t>&lt;/div&gt;</w:t>
      </w:r>
    </w:p>
    <w:p w14:paraId="0F740386" w14:textId="77777777" w:rsidR="008A5182" w:rsidRDefault="008A5182" w:rsidP="008A5182">
      <w:r>
        <w:t>&lt;/div&gt;</w:t>
      </w:r>
    </w:p>
    <w:p w14:paraId="70B7F269" w14:textId="77777777" w:rsidR="008A5182" w:rsidRDefault="008A5182" w:rsidP="008A5182">
      <w:r>
        <w:t>&lt;/div&gt;</w:t>
      </w:r>
    </w:p>
    <w:p w14:paraId="5BDB91F7" w14:textId="77777777" w:rsidR="008A5182" w:rsidRDefault="008A5182" w:rsidP="008A5182">
      <w:r>
        <w:t xml:space="preserve">&lt;div class="mt-8 flex flex-col items-center justify-center rounded-xl border-2 border-dashed border-gray-300 </w:t>
      </w:r>
      <w:proofErr w:type="gramStart"/>
      <w:r>
        <w:t>dark:border</w:t>
      </w:r>
      <w:proofErr w:type="gramEnd"/>
      <w:r>
        <w:t>-gray-600 bg-background-light dark:bg-background-dark/50 p-6 text-center"&gt;</w:t>
      </w:r>
    </w:p>
    <w:p w14:paraId="117B9942" w14:textId="77777777" w:rsidR="008A5182" w:rsidRDefault="008A5182" w:rsidP="008A5182">
      <w:r>
        <w:t>&lt;p class="text-base font-semibold text</w:t>
      </w:r>
      <w:proofErr w:type="gramStart"/>
      <w:r>
        <w:t>-[</w:t>
      </w:r>
      <w:proofErr w:type="gramEnd"/>
      <w:r>
        <w:t>#111518] dark:text-gray-200"&gt;No active orders&lt;/p&gt;</w:t>
      </w:r>
    </w:p>
    <w:p w14:paraId="4DB33B5D" w14:textId="77777777" w:rsidR="008A5182" w:rsidRDefault="008A5182" w:rsidP="008A5182">
      <w:r>
        <w:t>&lt;p class="mt-1 text-sm text</w:t>
      </w:r>
      <w:proofErr w:type="gramStart"/>
      <w:r>
        <w:t>-[</w:t>
      </w:r>
      <w:proofErr w:type="gramEnd"/>
      <w:r>
        <w:t xml:space="preserve">#617989] dark:text-gray-400"&gt;You don’t have any ongoing orders. Start by placing a new </w:t>
      </w:r>
      <w:proofErr w:type="gramStart"/>
      <w:r>
        <w:t>one.&lt;</w:t>
      </w:r>
      <w:proofErr w:type="gramEnd"/>
      <w:r>
        <w:t>/p&gt;</w:t>
      </w:r>
    </w:p>
    <w:p w14:paraId="6FF93613" w14:textId="77777777" w:rsidR="008A5182" w:rsidRDefault="008A5182" w:rsidP="008A5182">
      <w:r>
        <w:t>&lt;/div&gt;</w:t>
      </w:r>
    </w:p>
    <w:p w14:paraId="469C6832" w14:textId="77777777" w:rsidR="008A5182" w:rsidRDefault="008A5182" w:rsidP="008A5182">
      <w:r>
        <w:t>&lt;/div&gt;</w:t>
      </w:r>
    </w:p>
    <w:p w14:paraId="79561237" w14:textId="77777777" w:rsidR="008A5182" w:rsidRDefault="008A5182" w:rsidP="008A5182">
      <w:r>
        <w:t xml:space="preserve">&lt;div class="fixed bottom-0 left-1/2 w-full max-w-md -translate-x-1/2 border-t border-gray-200 </w:t>
      </w:r>
      <w:proofErr w:type="gramStart"/>
      <w:r>
        <w:t>dark:border</w:t>
      </w:r>
      <w:proofErr w:type="gramEnd"/>
      <w:r>
        <w:t>-gray-800 bg-white/80 dark:bg-black/80 backdrop-blur-sm"&gt;</w:t>
      </w:r>
    </w:p>
    <w:p w14:paraId="7605AFD4" w14:textId="77777777" w:rsidR="008A5182" w:rsidRDefault="008A5182" w:rsidP="008A5182">
      <w:r>
        <w:t>&lt;div class="flex h-16 items-center justify-around px-4"&gt;</w:t>
      </w:r>
    </w:p>
    <w:p w14:paraId="53374EED" w14:textId="77777777" w:rsidR="008A5182" w:rsidRDefault="008A5182" w:rsidP="008A5182">
      <w:r>
        <w:t>&lt;div class="flex flex-col items-center gap-1 text-primary"&gt;</w:t>
      </w:r>
    </w:p>
    <w:p w14:paraId="0BDBBE21" w14:textId="77777777" w:rsidR="008A5182" w:rsidRDefault="008A5182" w:rsidP="008A5182">
      <w:r>
        <w:t>&lt;span class="material-symbols-outlined text-2xl"&gt;home&lt;/span&gt;</w:t>
      </w:r>
    </w:p>
    <w:p w14:paraId="0819BE46" w14:textId="77777777" w:rsidR="008A5182" w:rsidRDefault="008A5182" w:rsidP="008A5182">
      <w:r>
        <w:lastRenderedPageBreak/>
        <w:t>&lt;span class="text-xs font-medium"&gt;Home&lt;/span&gt;</w:t>
      </w:r>
    </w:p>
    <w:p w14:paraId="5EA54571" w14:textId="77777777" w:rsidR="008A5182" w:rsidRDefault="008A5182" w:rsidP="008A5182">
      <w:r>
        <w:t>&lt;/div&gt;</w:t>
      </w:r>
    </w:p>
    <w:p w14:paraId="0565DADE" w14:textId="77777777" w:rsidR="008A5182" w:rsidRDefault="008A5182" w:rsidP="008A5182">
      <w:r>
        <w:t>&lt;div class="flex flex-col items-center gap-1 text-gray-500 dark:text-gray-400"&gt;</w:t>
      </w:r>
    </w:p>
    <w:p w14:paraId="2F8A2FD2" w14:textId="77777777" w:rsidR="008A5182" w:rsidRDefault="008A5182" w:rsidP="008A5182">
      <w:r>
        <w:t>&lt;span class="material-symbols-outlined text-2xl"&gt;receipt_long&lt;/span&gt;</w:t>
      </w:r>
    </w:p>
    <w:p w14:paraId="63595577" w14:textId="77777777" w:rsidR="008A5182" w:rsidRDefault="008A5182" w:rsidP="008A5182">
      <w:r>
        <w:t>&lt;span class="text-xs font-medium"&gt;Orders&lt;/span&gt;</w:t>
      </w:r>
    </w:p>
    <w:p w14:paraId="7530AFB0" w14:textId="77777777" w:rsidR="008A5182" w:rsidRDefault="008A5182" w:rsidP="008A5182">
      <w:r>
        <w:t>&lt;/div&gt;</w:t>
      </w:r>
    </w:p>
    <w:p w14:paraId="67D0DDA2" w14:textId="77777777" w:rsidR="008A5182" w:rsidRDefault="008A5182" w:rsidP="008A5182">
      <w:r>
        <w:t>&lt;div class="flex flex-col items-center gap-1 text-gray-500 dark:text-gray-400"&gt;</w:t>
      </w:r>
    </w:p>
    <w:p w14:paraId="52D382DE" w14:textId="77777777" w:rsidR="008A5182" w:rsidRDefault="008A5182" w:rsidP="008A5182">
      <w:r>
        <w:t>&lt;span class="material-symbols-outlined text-2xl"&gt;credit_card&lt;/span&gt;</w:t>
      </w:r>
    </w:p>
    <w:p w14:paraId="17505186" w14:textId="77777777" w:rsidR="008A5182" w:rsidRDefault="008A5182" w:rsidP="008A5182">
      <w:r>
        <w:t>&lt;span class="text-xs font-medium"&gt;Payments&lt;/span&gt;</w:t>
      </w:r>
    </w:p>
    <w:p w14:paraId="7F54311B" w14:textId="77777777" w:rsidR="008A5182" w:rsidRDefault="008A5182" w:rsidP="008A5182">
      <w:r>
        <w:t>&lt;/div&gt;</w:t>
      </w:r>
    </w:p>
    <w:p w14:paraId="5BECD82F" w14:textId="77777777" w:rsidR="008A5182" w:rsidRDefault="008A5182" w:rsidP="008A5182">
      <w:r>
        <w:t>&lt;div class="flex flex-col items-center gap-1 text-gray-500 dark:text-gray-400"&gt;</w:t>
      </w:r>
    </w:p>
    <w:p w14:paraId="282E7B30" w14:textId="77777777" w:rsidR="008A5182" w:rsidRDefault="008A5182" w:rsidP="008A5182">
      <w:r>
        <w:t>&lt;span class="material-symbols-outlined text-2xl"&gt;person&lt;/span&gt;</w:t>
      </w:r>
    </w:p>
    <w:p w14:paraId="1A389A6F" w14:textId="77777777" w:rsidR="008A5182" w:rsidRDefault="008A5182" w:rsidP="008A5182">
      <w:r>
        <w:t>&lt;span class="text-xs font-medium"&gt;Profile&lt;/span&gt;</w:t>
      </w:r>
    </w:p>
    <w:p w14:paraId="08895E6F" w14:textId="77777777" w:rsidR="008A5182" w:rsidRDefault="008A5182" w:rsidP="008A5182">
      <w:r>
        <w:t>&lt;/div&gt;</w:t>
      </w:r>
    </w:p>
    <w:p w14:paraId="18F86E17" w14:textId="77777777" w:rsidR="008A5182" w:rsidRDefault="008A5182" w:rsidP="008A5182">
      <w:r>
        <w:t>&lt;/div&gt;</w:t>
      </w:r>
    </w:p>
    <w:p w14:paraId="0DA430D1" w14:textId="77777777" w:rsidR="008A5182" w:rsidRDefault="008A5182" w:rsidP="008A5182">
      <w:r>
        <w:t>&lt;/div&gt;</w:t>
      </w:r>
    </w:p>
    <w:p w14:paraId="6EF167D6" w14:textId="77777777" w:rsidR="008A5182" w:rsidRDefault="008A5182" w:rsidP="008A5182">
      <w:r>
        <w:t>&lt;/div&gt;</w:t>
      </w:r>
    </w:p>
    <w:p w14:paraId="2FCC12AA" w14:textId="3E297980" w:rsidR="008A5182" w:rsidRPr="002C7574" w:rsidRDefault="008A5182" w:rsidP="008A5182">
      <w:pPr>
        <w:rPr>
          <w:rtl/>
        </w:rPr>
      </w:pPr>
      <w:r w:rsidRPr="002C7574">
        <w:t>&lt;/body&gt;&lt;/html&gt;</w:t>
      </w:r>
    </w:p>
    <w:p w14:paraId="44AFC1BB" w14:textId="77777777" w:rsidR="008A5182" w:rsidRDefault="008A5182" w:rsidP="00C5564E">
      <w:pPr>
        <w:rPr>
          <w:rtl/>
        </w:rPr>
      </w:pPr>
    </w:p>
    <w:p w14:paraId="39765FA5" w14:textId="66BFD090" w:rsidR="008A5182" w:rsidRPr="00FE3B76" w:rsidRDefault="00FE3B76" w:rsidP="00FE3B76">
      <w:pPr>
        <w:pStyle w:val="Heading1"/>
        <w:rPr>
          <w:color w:val="auto"/>
          <w:rtl/>
        </w:rPr>
      </w:pPr>
      <w:r w:rsidRPr="00FE3B76">
        <w:rPr>
          <w:color w:val="auto"/>
        </w:rPr>
        <w:t>Water Delivery</w:t>
      </w:r>
    </w:p>
    <w:p w14:paraId="74F73A3B" w14:textId="77777777" w:rsidR="009F0EFA" w:rsidRDefault="009F0EFA" w:rsidP="009F0EFA">
      <w:r>
        <w:t>&lt;html&gt;</w:t>
      </w:r>
    </w:p>
    <w:p w14:paraId="4B81D062" w14:textId="77777777" w:rsidR="009F0EFA" w:rsidRDefault="009F0EFA" w:rsidP="009F0EFA">
      <w:r>
        <w:t xml:space="preserve">  &lt;head&gt;</w:t>
      </w:r>
    </w:p>
    <w:p w14:paraId="4E242F9E" w14:textId="77777777" w:rsidR="009F0EFA" w:rsidRDefault="009F0EFA" w:rsidP="009F0EFA">
      <w:r>
        <w:t xml:space="preserve">    &lt;link rel="preconnect" href="https://fonts.gstatic.com/" crossorigin="" /&gt;</w:t>
      </w:r>
    </w:p>
    <w:p w14:paraId="5D43AF71" w14:textId="77777777" w:rsidR="009F0EFA" w:rsidRDefault="009F0EFA" w:rsidP="009F0EFA">
      <w:r>
        <w:t xml:space="preserve">    &lt;link</w:t>
      </w:r>
    </w:p>
    <w:p w14:paraId="08AE633D" w14:textId="77777777" w:rsidR="009F0EFA" w:rsidRDefault="009F0EFA" w:rsidP="009F0EFA">
      <w:r>
        <w:t xml:space="preserve">      rel="stylesheet"</w:t>
      </w:r>
    </w:p>
    <w:p w14:paraId="2521BED4" w14:textId="77777777" w:rsidR="009F0EFA" w:rsidRDefault="009F0EFA" w:rsidP="009F0EFA">
      <w:r>
        <w:t xml:space="preserve">      as="style"</w:t>
      </w:r>
    </w:p>
    <w:p w14:paraId="1AA2902D" w14:textId="77777777" w:rsidR="009F0EFA" w:rsidRDefault="009F0EFA" w:rsidP="009F0EFA">
      <w:r>
        <w:lastRenderedPageBreak/>
        <w:t xml:space="preserve">      onload="this.rel='stylesheet'"</w:t>
      </w:r>
    </w:p>
    <w:p w14:paraId="6981DAEC" w14:textId="77777777" w:rsidR="009F0EFA" w:rsidRDefault="009F0EFA" w:rsidP="009F0EFA">
      <w:r>
        <w:t xml:space="preserve">      href="https://fonts.googleapis.com/css2?display=swap&amp;amp;family=Noto+Sans%3Awght%40400%3B500%3B700%3B900&amp;amp;family=Plus+Jakarta+Sans%3Awght%40400%3B500%3B700%3B800"</w:t>
      </w:r>
    </w:p>
    <w:p w14:paraId="35B88200" w14:textId="77777777" w:rsidR="009F0EFA" w:rsidRDefault="009F0EFA" w:rsidP="009F0EFA">
      <w:r>
        <w:t xml:space="preserve">    /&gt;</w:t>
      </w:r>
    </w:p>
    <w:p w14:paraId="026013EB" w14:textId="77777777" w:rsidR="009F0EFA" w:rsidRDefault="009F0EFA" w:rsidP="009F0EFA"/>
    <w:p w14:paraId="3AE8D0A6" w14:textId="77777777" w:rsidR="009F0EFA" w:rsidRDefault="009F0EFA" w:rsidP="009F0EFA">
      <w:r>
        <w:t xml:space="preserve">    &lt;title&gt;Stitch Design&lt;/title&gt;</w:t>
      </w:r>
    </w:p>
    <w:p w14:paraId="10994594" w14:textId="77777777" w:rsidR="009F0EFA" w:rsidRDefault="009F0EFA" w:rsidP="009F0EFA">
      <w:r>
        <w:t xml:space="preserve">    &lt;link rel="icon" type="image/x-icon" href="</w:t>
      </w:r>
      <w:proofErr w:type="gramStart"/>
      <w:r>
        <w:t>data:image</w:t>
      </w:r>
      <w:proofErr w:type="gramEnd"/>
      <w:r>
        <w:t>/x-icon;base64," /&gt;</w:t>
      </w:r>
    </w:p>
    <w:p w14:paraId="630EFE01" w14:textId="77777777" w:rsidR="009F0EFA" w:rsidRDefault="009F0EFA" w:rsidP="009F0EFA"/>
    <w:p w14:paraId="513351E4" w14:textId="77777777" w:rsidR="009F0EFA" w:rsidRDefault="009F0EFA" w:rsidP="009F0EFA">
      <w:r>
        <w:t xml:space="preserve">    &lt;script src="https://cdn.tailwindcss.com?plugins=forms,container-queries"&gt;&lt;/script&gt;</w:t>
      </w:r>
    </w:p>
    <w:p w14:paraId="38D97663" w14:textId="77777777" w:rsidR="009F0EFA" w:rsidRDefault="009F0EFA" w:rsidP="009F0EFA">
      <w:r>
        <w:t xml:space="preserve">  &lt;/head&gt;</w:t>
      </w:r>
    </w:p>
    <w:p w14:paraId="099F96A6" w14:textId="77777777" w:rsidR="009F0EFA" w:rsidRDefault="009F0EFA" w:rsidP="009F0EFA">
      <w:r>
        <w:t xml:space="preserve">  &lt;body&gt;</w:t>
      </w:r>
    </w:p>
    <w:p w14:paraId="4A631A3F" w14:textId="77777777" w:rsidR="009F0EFA" w:rsidRDefault="009F0EFA" w:rsidP="009F0EFA">
      <w:r>
        <w:t xml:space="preserve">    &lt;div</w:t>
      </w:r>
    </w:p>
    <w:p w14:paraId="56F2C8B7" w14:textId="77777777" w:rsidR="009F0EFA" w:rsidRDefault="009F0EFA" w:rsidP="009F0EFA">
      <w:r>
        <w:t xml:space="preserve">      class="relative flex h-auto min-h-screen w-full flex-col bg-white justify-between group/design-root overflow-x-hidden"</w:t>
      </w:r>
    </w:p>
    <w:p w14:paraId="3B0AE88D" w14:textId="77777777" w:rsidR="009F0EFA" w:rsidRDefault="009F0EFA" w:rsidP="009F0EFA">
      <w:r>
        <w:t xml:space="preserve">      style='--checkbox-tick-svg: </w:t>
      </w:r>
      <w:proofErr w:type="gramStart"/>
      <w:r>
        <w:t>url(</w:t>
      </w:r>
      <w:proofErr w:type="gramEnd"/>
      <w:r>
        <w:t>&amp;apos;data:image/svg+xml,%3csvg viewBox=%270 0 16 16%27 fill=%27rgb(255,255,255)%27 xmlns=%27http://www.w3.org/2000/svg%27%3e%3cpath d=%27M12.207 4.793a1 1 0 010 1.414l-5 5a1 1 0 01-1.414 0l-2-2a1 1 0 011.414-1.414L6.5 9.086l4.293-4.293a1 1 0 011.414 0z%27/%3e%3c/svg%3e&amp;apos;); font-family: "Plus Jakarta Sans", "Noto Sans", sans-serif;'</w:t>
      </w:r>
    </w:p>
    <w:p w14:paraId="2C883B6C" w14:textId="77777777" w:rsidR="009F0EFA" w:rsidRDefault="009F0EFA" w:rsidP="009F0EFA">
      <w:r>
        <w:t xml:space="preserve">    &gt;</w:t>
      </w:r>
    </w:p>
    <w:p w14:paraId="015C5BAE" w14:textId="77777777" w:rsidR="009F0EFA" w:rsidRDefault="009F0EFA" w:rsidP="009F0EFA">
      <w:r>
        <w:t xml:space="preserve">      &lt;div&gt;</w:t>
      </w:r>
    </w:p>
    <w:p w14:paraId="4F35D397" w14:textId="77777777" w:rsidR="009F0EFA" w:rsidRDefault="009F0EFA" w:rsidP="009F0EFA">
      <w:r>
        <w:t xml:space="preserve">        &lt;div class="flex items-center bg-white p-4 pb-2 justify-between"&gt;</w:t>
      </w:r>
    </w:p>
    <w:p w14:paraId="5F03163B" w14:textId="77777777" w:rsidR="009F0EFA" w:rsidRDefault="009F0EFA" w:rsidP="009F0EFA">
      <w:r>
        <w:t xml:space="preserve">          &lt;div class="text</w:t>
      </w:r>
      <w:proofErr w:type="gramStart"/>
      <w:r>
        <w:t>-[</w:t>
      </w:r>
      <w:proofErr w:type="gramEnd"/>
      <w:r>
        <w:t>#141414] flex size-12 shrink-0 items-center" data-icon="ArrowLeft" data-size="24px" data-weight="regular"&gt;</w:t>
      </w:r>
    </w:p>
    <w:p w14:paraId="1478BA97" w14:textId="77777777" w:rsidR="009F0EFA" w:rsidRDefault="009F0EFA" w:rsidP="009F0EFA">
      <w:r>
        <w:t xml:space="preserve">            &lt;svg xmlns="http://www.w3.org/2000/svg" width="24px" height="24px" fill="currentColor" viewBox="0 0 256 256"&gt;</w:t>
      </w:r>
    </w:p>
    <w:p w14:paraId="769AEE92" w14:textId="77777777" w:rsidR="009F0EFA" w:rsidRDefault="009F0EFA" w:rsidP="009F0EFA">
      <w:r>
        <w:lastRenderedPageBreak/>
        <w:t xml:space="preserve">              &lt;path d="M224,128a8,8,0,0,1-8,8H59.31l58.35,58.34a8,8,0,0,1-11.32,11.32l-72-72a8,8,0,0,1,0-11.32l72-72a8,8,0,0,1,11.32,11.32L59.31,120H216A8,8,0,0,1,224,128Z"&gt;&lt;/path&gt;</w:t>
      </w:r>
    </w:p>
    <w:p w14:paraId="30BF4E53" w14:textId="77777777" w:rsidR="009F0EFA" w:rsidRDefault="009F0EFA" w:rsidP="009F0EFA">
      <w:r>
        <w:t xml:space="preserve">            &lt;/svg&gt;</w:t>
      </w:r>
    </w:p>
    <w:p w14:paraId="362CA696" w14:textId="77777777" w:rsidR="009F0EFA" w:rsidRDefault="009F0EFA" w:rsidP="009F0EFA">
      <w:r>
        <w:t xml:space="preserve">          &lt;/div&gt;</w:t>
      </w:r>
    </w:p>
    <w:p w14:paraId="69FF9990" w14:textId="77777777" w:rsidR="009F0EFA" w:rsidRDefault="009F0EFA" w:rsidP="009F0EFA">
      <w:r>
        <w:t xml:space="preserve">          &lt;h2 class="text</w:t>
      </w:r>
      <w:proofErr w:type="gramStart"/>
      <w:r>
        <w:t>-[</w:t>
      </w:r>
      <w:proofErr w:type="gramEnd"/>
      <w:r>
        <w:t>#141414] text-lg font-bold leading-tight tracking-[-0.015em] flex-1 text-center pr-12"&gt;Water Delivery&lt;/h2&gt;</w:t>
      </w:r>
    </w:p>
    <w:p w14:paraId="0DB317AF" w14:textId="77777777" w:rsidR="009F0EFA" w:rsidRDefault="009F0EFA" w:rsidP="009F0EFA">
      <w:r>
        <w:t xml:space="preserve">        &lt;/div&gt;</w:t>
      </w:r>
    </w:p>
    <w:p w14:paraId="2AA05D68" w14:textId="77777777" w:rsidR="009F0EFA" w:rsidRDefault="009F0EFA" w:rsidP="009F0EFA">
      <w:r>
        <w:t xml:space="preserve">        &lt;h2 class="text</w:t>
      </w:r>
      <w:proofErr w:type="gramStart"/>
      <w:r>
        <w:t>-[</w:t>
      </w:r>
      <w:proofErr w:type="gramEnd"/>
      <w:r>
        <w:t>#141414] text-[22px] font-bold leading-tight tracking-[-0.015em] px-4 pb-3 pt-5"&gt;Delivery Address&lt;/h2&gt;</w:t>
      </w:r>
    </w:p>
    <w:p w14:paraId="652C2789" w14:textId="77777777" w:rsidR="009F0EFA" w:rsidRDefault="009F0EFA" w:rsidP="009F0EFA">
      <w:r>
        <w:t xml:space="preserve">        &lt;div class="flex items-center gap-4 bg-white px-4 min-h-[72px] py-2"&gt;</w:t>
      </w:r>
    </w:p>
    <w:p w14:paraId="69F59AEB" w14:textId="77777777" w:rsidR="009F0EFA" w:rsidRDefault="009F0EFA" w:rsidP="009F0EFA">
      <w:r>
        <w:t xml:space="preserve">          &lt;div class="text</w:t>
      </w:r>
      <w:proofErr w:type="gramStart"/>
      <w:r>
        <w:t>-[</w:t>
      </w:r>
      <w:proofErr w:type="gramEnd"/>
      <w:r>
        <w:t>#141414] flex items-center justify-center rounded-lg bg-[#f2f2f2] shrink-0 size-12" data-icon="House" data-size="24px" data-weight="regular"&gt;</w:t>
      </w:r>
    </w:p>
    <w:p w14:paraId="0E4515A5" w14:textId="77777777" w:rsidR="009F0EFA" w:rsidRDefault="009F0EFA" w:rsidP="009F0EFA">
      <w:r>
        <w:t xml:space="preserve">            &lt;svg xmlns="http://www.w3.org/2000/svg" width="24px" height="24px" fill="currentColor" viewBox="0 0 256 256"&gt;</w:t>
      </w:r>
    </w:p>
    <w:p w14:paraId="0B5C207A" w14:textId="77777777" w:rsidR="009F0EFA" w:rsidRDefault="009F0EFA" w:rsidP="009F0EFA">
      <w:r>
        <w:t xml:space="preserve">              &lt;path</w:t>
      </w:r>
    </w:p>
    <w:p w14:paraId="6856B160" w14:textId="77777777" w:rsidR="009F0EFA" w:rsidRDefault="009F0EFA" w:rsidP="009F0EFA">
      <w:r>
        <w:t xml:space="preserve">                d="M218.83,103.77l-80-75.48a1.14,1.14,0,0,1-.11-.11,16,16,0,0,0-21.53,0l-.11.11L37.17,103.77A16,16,0,0,0,32,115.55V208a16,16,0,0,0,16,16H96a16,16,0,0,0,16-16V160h32v48a16,16,0,0,0,16,16h48a16,16,0,0,0,16-16V115.55A16,16,0,0,0,218.83,103.77ZM208,208H160V160a16,16,0,0,0-16-16H112a16,16,0,0,0-16,16v48H48V115.55l.11-.1L128,40l79.9,75.43.11.1Z"</w:t>
      </w:r>
    </w:p>
    <w:p w14:paraId="60DF8D89" w14:textId="77777777" w:rsidR="009F0EFA" w:rsidRDefault="009F0EFA" w:rsidP="009F0EFA">
      <w:r>
        <w:t xml:space="preserve">              &gt;&lt;/path&gt;</w:t>
      </w:r>
    </w:p>
    <w:p w14:paraId="7B459C8E" w14:textId="77777777" w:rsidR="009F0EFA" w:rsidRDefault="009F0EFA" w:rsidP="009F0EFA">
      <w:r>
        <w:t xml:space="preserve">            &lt;/svg&gt;</w:t>
      </w:r>
    </w:p>
    <w:p w14:paraId="3893E0FB" w14:textId="77777777" w:rsidR="009F0EFA" w:rsidRDefault="009F0EFA" w:rsidP="009F0EFA">
      <w:r>
        <w:t xml:space="preserve">          &lt;/div&gt;</w:t>
      </w:r>
    </w:p>
    <w:p w14:paraId="1C2ADE85" w14:textId="77777777" w:rsidR="009F0EFA" w:rsidRDefault="009F0EFA" w:rsidP="009F0EFA">
      <w:r>
        <w:t xml:space="preserve">          &lt;div class="flex flex-col justify-center"&gt;</w:t>
      </w:r>
    </w:p>
    <w:p w14:paraId="33A745EC" w14:textId="77777777" w:rsidR="009F0EFA" w:rsidRDefault="009F0EFA" w:rsidP="009F0EFA">
      <w:r>
        <w:t xml:space="preserve">            &lt;p class="text</w:t>
      </w:r>
      <w:proofErr w:type="gramStart"/>
      <w:r>
        <w:t>-[</w:t>
      </w:r>
      <w:proofErr w:type="gramEnd"/>
      <w:r>
        <w:t>#141414] text-base font-medium leading-normal line-clamp-1"&gt;Home&lt;/p&gt;</w:t>
      </w:r>
    </w:p>
    <w:p w14:paraId="33322BA7" w14:textId="77777777" w:rsidR="009F0EFA" w:rsidRDefault="009F0EFA" w:rsidP="009F0EFA">
      <w:r>
        <w:t xml:space="preserve">            &lt;p class="text</w:t>
      </w:r>
      <w:proofErr w:type="gramStart"/>
      <w:r>
        <w:t>-[</w:t>
      </w:r>
      <w:proofErr w:type="gramEnd"/>
      <w:r>
        <w:t>#757575] text-sm font-normal leading-normal line-clamp-2"&gt;Al-Amir Abdulaziz Street, Building No: 1234&lt;/p&gt;</w:t>
      </w:r>
    </w:p>
    <w:p w14:paraId="26C172FF" w14:textId="77777777" w:rsidR="009F0EFA" w:rsidRDefault="009F0EFA" w:rsidP="009F0EFA">
      <w:r>
        <w:t xml:space="preserve">          &lt;/div&gt;</w:t>
      </w:r>
    </w:p>
    <w:p w14:paraId="6665657E" w14:textId="77777777" w:rsidR="009F0EFA" w:rsidRDefault="009F0EFA" w:rsidP="009F0EFA">
      <w:r>
        <w:t xml:space="preserve">        &lt;/div&gt;</w:t>
      </w:r>
    </w:p>
    <w:p w14:paraId="5AF39034" w14:textId="77777777" w:rsidR="009F0EFA" w:rsidRDefault="009F0EFA" w:rsidP="009F0EFA">
      <w:r>
        <w:lastRenderedPageBreak/>
        <w:t xml:space="preserve">        &lt;div class="px-4"&gt;</w:t>
      </w:r>
    </w:p>
    <w:p w14:paraId="4CEFF747" w14:textId="77777777" w:rsidR="009F0EFA" w:rsidRDefault="009F0EFA" w:rsidP="009F0EFA">
      <w:r>
        <w:t xml:space="preserve">          &lt;label class="flex gap-x-3 py-3 flex-row-reverse justify-between"&gt;</w:t>
      </w:r>
    </w:p>
    <w:p w14:paraId="2CEE3736" w14:textId="77777777" w:rsidR="009F0EFA" w:rsidRDefault="009F0EFA" w:rsidP="009F0EFA">
      <w:r>
        <w:t xml:space="preserve">            &lt;input</w:t>
      </w:r>
    </w:p>
    <w:p w14:paraId="49C8D2FB" w14:textId="77777777" w:rsidR="009F0EFA" w:rsidRDefault="009F0EFA" w:rsidP="009F0EFA">
      <w:r>
        <w:t xml:space="preserve">              type="checkbox"</w:t>
      </w:r>
    </w:p>
    <w:p w14:paraId="3852C226" w14:textId="77777777" w:rsidR="009F0EFA" w:rsidRDefault="009F0EFA" w:rsidP="009F0EFA">
      <w:r>
        <w:t xml:space="preserve">              class="h-5 w-5 rounded border-[#e0e0e0] border-2 bg-transparent text</w:t>
      </w:r>
      <w:proofErr w:type="gramStart"/>
      <w:r>
        <w:t>-[</w:t>
      </w:r>
      <w:proofErr w:type="gramEnd"/>
      <w:r>
        <w:t>#141414] checked:bg-[#141414] checked:border-[#141414] checked:bg-[image:--checkbox-tick-svg] focus:ring-0 focus:ring-offset-0 focus:border-[#e0e0e0] focus:outline-none"</w:t>
      </w:r>
    </w:p>
    <w:p w14:paraId="59EEF2E9" w14:textId="77777777" w:rsidR="009F0EFA" w:rsidRDefault="009F0EFA" w:rsidP="009F0EFA">
      <w:r>
        <w:t xml:space="preserve">            /&gt;</w:t>
      </w:r>
    </w:p>
    <w:p w14:paraId="3EE9BCF2" w14:textId="77777777" w:rsidR="009F0EFA" w:rsidRDefault="009F0EFA" w:rsidP="009F0EFA">
      <w:r>
        <w:t xml:space="preserve">            &lt;p class="text</w:t>
      </w:r>
      <w:proofErr w:type="gramStart"/>
      <w:r>
        <w:t>-[</w:t>
      </w:r>
      <w:proofErr w:type="gramEnd"/>
      <w:r>
        <w:t>#141414] text-base font-normal leading-normal"&gt;Save this address for future orders&lt;/p&gt;</w:t>
      </w:r>
    </w:p>
    <w:p w14:paraId="280263C3" w14:textId="77777777" w:rsidR="009F0EFA" w:rsidRDefault="009F0EFA" w:rsidP="009F0EFA">
      <w:r>
        <w:t xml:space="preserve">          &lt;/label&gt;</w:t>
      </w:r>
    </w:p>
    <w:p w14:paraId="7EB9ED21" w14:textId="77777777" w:rsidR="009F0EFA" w:rsidRDefault="009F0EFA" w:rsidP="009F0EFA">
      <w:r>
        <w:t xml:space="preserve">        &lt;/div&gt;</w:t>
      </w:r>
    </w:p>
    <w:p w14:paraId="3DCAFB28" w14:textId="77777777" w:rsidR="009F0EFA" w:rsidRDefault="009F0EFA" w:rsidP="009F0EFA">
      <w:r>
        <w:t xml:space="preserve">        &lt;h2 class="text</w:t>
      </w:r>
      <w:proofErr w:type="gramStart"/>
      <w:r>
        <w:t>-[</w:t>
      </w:r>
      <w:proofErr w:type="gramEnd"/>
      <w:r>
        <w:t>#141414] text-[22px] font-bold leading-tight tracking-[-0.015em] px-4 pb-3 pt-5"&gt;Size Selection&lt;/h2&gt;</w:t>
      </w:r>
    </w:p>
    <w:p w14:paraId="2F12043A" w14:textId="77777777" w:rsidR="009F0EFA" w:rsidRDefault="009F0EFA" w:rsidP="009F0EFA">
      <w:r>
        <w:t xml:space="preserve">        &lt;div class="flex w-full grow bg-white @container p-4"&gt;</w:t>
      </w:r>
    </w:p>
    <w:p w14:paraId="6138DE9D" w14:textId="77777777" w:rsidR="009F0EFA" w:rsidRDefault="009F0EFA" w:rsidP="009F0EFA">
      <w:r>
        <w:t xml:space="preserve">          &lt;div class="w-full gap-1 overflow-hidden bg-white @[480px</w:t>
      </w:r>
      <w:proofErr w:type="gramStart"/>
      <w:r>
        <w:t>]:gap</w:t>
      </w:r>
      <w:proofErr w:type="gramEnd"/>
      <w:r>
        <w:t>-2 aspect-[2/3] rounded-lg flex"&gt;</w:t>
      </w:r>
    </w:p>
    <w:p w14:paraId="5DC11A0E" w14:textId="77777777" w:rsidR="009F0EFA" w:rsidRDefault="009F0EFA" w:rsidP="009F0EFA">
      <w:r>
        <w:t xml:space="preserve">            &lt;div</w:t>
      </w:r>
    </w:p>
    <w:p w14:paraId="54116FF0" w14:textId="77777777" w:rsidR="009F0EFA" w:rsidRDefault="009F0EFA" w:rsidP="009F0EFA">
      <w:r>
        <w:t xml:space="preserve">              class="w-full bg-center bg-no-repeat bg-cover aspect-auto rounded-none flex-1"</w:t>
      </w:r>
    </w:p>
    <w:p w14:paraId="3C0036C2" w14:textId="77777777" w:rsidR="009F0EFA" w:rsidRDefault="009F0EFA" w:rsidP="009F0EFA">
      <w:r>
        <w:t xml:space="preserve">              style='background-image: url("https://lh3.googleusercontent.com/aida-public/AB6AXuDAif5HAAyxG76QgEJf9AI5bYiCKwVumcQfGUVpPmX8NiB9jcP8XSpCBVHDspas2yhFUotbkwWWNvh-7Yn4cptrfHbRMIeLhGNuDwMJwtA2EZmkCAdrD9Sn6VKYms1059Y6tnUgGEdeBFDE1LHSBzvW2HJdAmI4gTBhsJAtSvdjiJw5Sow-rOxIOuVvxHKhIbJplZke8IdKZCNP_Ad_iADzonkNt_7EfsCmBva0YW5xPLJJvKn_KYO7O_sX6nb4DhXW8OMCMpIecCw");'</w:t>
      </w:r>
    </w:p>
    <w:p w14:paraId="6F4191E1" w14:textId="77777777" w:rsidR="009F0EFA" w:rsidRDefault="009F0EFA" w:rsidP="009F0EFA">
      <w:r>
        <w:t xml:space="preserve">            &gt;&lt;/div&gt;</w:t>
      </w:r>
    </w:p>
    <w:p w14:paraId="41866A09" w14:textId="77777777" w:rsidR="009F0EFA" w:rsidRDefault="009F0EFA" w:rsidP="009F0EFA">
      <w:r>
        <w:t xml:space="preserve">          &lt;/div&gt;</w:t>
      </w:r>
    </w:p>
    <w:p w14:paraId="5C9EBA81" w14:textId="77777777" w:rsidR="009F0EFA" w:rsidRDefault="009F0EFA" w:rsidP="009F0EFA">
      <w:r>
        <w:t xml:space="preserve">        &lt;/div&gt;</w:t>
      </w:r>
    </w:p>
    <w:p w14:paraId="5065BB88" w14:textId="77777777" w:rsidR="009F0EFA" w:rsidRDefault="009F0EFA" w:rsidP="009F0EFA">
      <w:r>
        <w:t xml:space="preserve">        &lt;div class="flex flex-wrap gap-3 p-4"&gt;</w:t>
      </w:r>
    </w:p>
    <w:p w14:paraId="69D833FC" w14:textId="77777777" w:rsidR="009F0EFA" w:rsidRDefault="009F0EFA" w:rsidP="009F0EFA">
      <w:r>
        <w:t xml:space="preserve">          &lt;label</w:t>
      </w:r>
    </w:p>
    <w:p w14:paraId="264F33C0" w14:textId="77777777" w:rsidR="009F0EFA" w:rsidRDefault="009F0EFA" w:rsidP="009F0EFA">
      <w:r>
        <w:lastRenderedPageBreak/>
        <w:t xml:space="preserve">            class="text-sm font-medium leading-normal flex items-center justify-center rounded-lg border border-[#e0e0e0] px-4 h-11 text</w:t>
      </w:r>
      <w:proofErr w:type="gramStart"/>
      <w:r>
        <w:t>-[</w:t>
      </w:r>
      <w:proofErr w:type="gramEnd"/>
      <w:r>
        <w:t>#141414] has-[:checked]:border-[3px] has-[:checked]:px-3.5 has-[:checked]:border-[#141414] relative cursor-pointer"</w:t>
      </w:r>
    </w:p>
    <w:p w14:paraId="47810120" w14:textId="77777777" w:rsidR="009F0EFA" w:rsidRDefault="009F0EFA" w:rsidP="009F0EFA">
      <w:r>
        <w:t xml:space="preserve">          &gt;</w:t>
      </w:r>
    </w:p>
    <w:p w14:paraId="3B150131" w14:textId="77777777" w:rsidR="009F0EFA" w:rsidRDefault="009F0EFA" w:rsidP="009F0EFA">
      <w:r>
        <w:t xml:space="preserve">            Small (500 gallons)</w:t>
      </w:r>
    </w:p>
    <w:p w14:paraId="2FDB831A" w14:textId="77777777" w:rsidR="009F0EFA" w:rsidRDefault="009F0EFA" w:rsidP="009F0EFA">
      <w:r>
        <w:t xml:space="preserve">            &lt;input type="radio" class="invisible absolute" name="f6bf0784-3692-4647-9dff-6bc3b2e545ca" /&gt;</w:t>
      </w:r>
    </w:p>
    <w:p w14:paraId="13414F2B" w14:textId="77777777" w:rsidR="009F0EFA" w:rsidRDefault="009F0EFA" w:rsidP="009F0EFA">
      <w:r>
        <w:t xml:space="preserve">          &lt;/label&gt;</w:t>
      </w:r>
    </w:p>
    <w:p w14:paraId="4B86EC7A" w14:textId="77777777" w:rsidR="009F0EFA" w:rsidRDefault="009F0EFA" w:rsidP="009F0EFA">
      <w:r>
        <w:t xml:space="preserve">          &lt;label</w:t>
      </w:r>
    </w:p>
    <w:p w14:paraId="122AE595" w14:textId="77777777" w:rsidR="009F0EFA" w:rsidRDefault="009F0EFA" w:rsidP="009F0EFA">
      <w:r>
        <w:t xml:space="preserve">            class="text-sm font-medium leading-normal flex items-center justify-center rounded-lg border border-[#e0e0e0] px-4 h-11 text</w:t>
      </w:r>
      <w:proofErr w:type="gramStart"/>
      <w:r>
        <w:t>-[</w:t>
      </w:r>
      <w:proofErr w:type="gramEnd"/>
      <w:r>
        <w:t>#141414] has-[:checked]:border-[3px] has-[:checked]:px-3.5 has-[:checked]:border-[#141414] relative cursor-pointer"</w:t>
      </w:r>
    </w:p>
    <w:p w14:paraId="12B62FC4" w14:textId="77777777" w:rsidR="009F0EFA" w:rsidRDefault="009F0EFA" w:rsidP="009F0EFA">
      <w:r>
        <w:t xml:space="preserve">          &gt;</w:t>
      </w:r>
    </w:p>
    <w:p w14:paraId="7253333D" w14:textId="77777777" w:rsidR="009F0EFA" w:rsidRDefault="009F0EFA" w:rsidP="009F0EFA">
      <w:r>
        <w:t xml:space="preserve">            Medium (1000 gallons)</w:t>
      </w:r>
    </w:p>
    <w:p w14:paraId="7CE19E79" w14:textId="77777777" w:rsidR="009F0EFA" w:rsidRDefault="009F0EFA" w:rsidP="009F0EFA">
      <w:r>
        <w:t xml:space="preserve">            &lt;input type="radio" class="invisible absolute" name="f6bf0784-3692-4647-9dff-6bc3b2e545ca" /&gt;</w:t>
      </w:r>
    </w:p>
    <w:p w14:paraId="768976C6" w14:textId="77777777" w:rsidR="009F0EFA" w:rsidRDefault="009F0EFA" w:rsidP="009F0EFA">
      <w:r>
        <w:t xml:space="preserve">          &lt;/label&gt;</w:t>
      </w:r>
    </w:p>
    <w:p w14:paraId="129E7CA6" w14:textId="77777777" w:rsidR="009F0EFA" w:rsidRDefault="009F0EFA" w:rsidP="009F0EFA">
      <w:r>
        <w:t xml:space="preserve">          &lt;label</w:t>
      </w:r>
    </w:p>
    <w:p w14:paraId="6520A360" w14:textId="77777777" w:rsidR="009F0EFA" w:rsidRDefault="009F0EFA" w:rsidP="009F0EFA">
      <w:r>
        <w:t xml:space="preserve">            class="text-sm font-medium leading-normal flex items-center justify-center rounded-lg border border-[#e0e0e0] px-4 h-11 text</w:t>
      </w:r>
      <w:proofErr w:type="gramStart"/>
      <w:r>
        <w:t>-[</w:t>
      </w:r>
      <w:proofErr w:type="gramEnd"/>
      <w:r>
        <w:t>#141414] has-[:checked]:border-[3px] has-[:checked]:px-3.5 has-[:checked]:border-[#141414] relative cursor-pointer"</w:t>
      </w:r>
    </w:p>
    <w:p w14:paraId="3028871F" w14:textId="77777777" w:rsidR="009F0EFA" w:rsidRDefault="009F0EFA" w:rsidP="009F0EFA">
      <w:r>
        <w:t xml:space="preserve">          &gt;</w:t>
      </w:r>
    </w:p>
    <w:p w14:paraId="1DD483A9" w14:textId="77777777" w:rsidR="009F0EFA" w:rsidRDefault="009F0EFA" w:rsidP="009F0EFA">
      <w:r>
        <w:t xml:space="preserve">            Large (2000 gallons)</w:t>
      </w:r>
    </w:p>
    <w:p w14:paraId="7CCBA43C" w14:textId="77777777" w:rsidR="009F0EFA" w:rsidRDefault="009F0EFA" w:rsidP="009F0EFA">
      <w:r>
        <w:t xml:space="preserve">            &lt;input type="radio" class="invisible absolute" name="f6bf0784-3692-4647-9dff-6bc3b2e545ca" /&gt;</w:t>
      </w:r>
    </w:p>
    <w:p w14:paraId="2B689AB1" w14:textId="77777777" w:rsidR="009F0EFA" w:rsidRDefault="009F0EFA" w:rsidP="009F0EFA">
      <w:r>
        <w:t xml:space="preserve">          &lt;/label&gt;</w:t>
      </w:r>
    </w:p>
    <w:p w14:paraId="67034CBE" w14:textId="77777777" w:rsidR="009F0EFA" w:rsidRDefault="009F0EFA" w:rsidP="009F0EFA">
      <w:r>
        <w:t xml:space="preserve">        &lt;/div&gt;</w:t>
      </w:r>
    </w:p>
    <w:p w14:paraId="04A40A11" w14:textId="77777777" w:rsidR="009F0EFA" w:rsidRDefault="009F0EFA" w:rsidP="009F0EFA">
      <w:r>
        <w:t xml:space="preserve">        &lt;h2 class="text</w:t>
      </w:r>
      <w:proofErr w:type="gramStart"/>
      <w:r>
        <w:t>-[</w:t>
      </w:r>
      <w:proofErr w:type="gramEnd"/>
      <w:r>
        <w:t>#141414] text-[22px] font-bold leading-tight tracking-[-0.015em] px-4 pb-3 pt-5"&gt;Delivery Date&lt;/h2&gt;</w:t>
      </w:r>
    </w:p>
    <w:p w14:paraId="2422D704" w14:textId="77777777" w:rsidR="009F0EFA" w:rsidRDefault="009F0EFA" w:rsidP="009F0EFA">
      <w:r>
        <w:t xml:space="preserve">        &lt;div class="flex items-center gap-4 bg-white px-4 min-h-14 justify-between"&gt;</w:t>
      </w:r>
    </w:p>
    <w:p w14:paraId="679F67B4" w14:textId="77777777" w:rsidR="009F0EFA" w:rsidRDefault="009F0EFA" w:rsidP="009F0EFA">
      <w:r>
        <w:lastRenderedPageBreak/>
        <w:t xml:space="preserve">          &lt;p class="text</w:t>
      </w:r>
      <w:proofErr w:type="gramStart"/>
      <w:r>
        <w:t>-[</w:t>
      </w:r>
      <w:proofErr w:type="gramEnd"/>
      <w:r>
        <w:t>#141414] text-base font-normal leading-normal flex-1 truncate"&gt;1 / November / 2025&lt;/p&gt;</w:t>
      </w:r>
    </w:p>
    <w:p w14:paraId="695A4785" w14:textId="77777777" w:rsidR="009F0EFA" w:rsidRDefault="009F0EFA" w:rsidP="009F0EFA">
      <w:r>
        <w:t xml:space="preserve">          &lt;div class="shrink-0"&gt;</w:t>
      </w:r>
    </w:p>
    <w:p w14:paraId="47769F12" w14:textId="77777777" w:rsidR="009F0EFA" w:rsidRDefault="009F0EFA" w:rsidP="009F0EFA">
      <w:r>
        <w:t xml:space="preserve">            &lt;div class="text</w:t>
      </w:r>
      <w:proofErr w:type="gramStart"/>
      <w:r>
        <w:t>-[</w:t>
      </w:r>
      <w:proofErr w:type="gramEnd"/>
      <w:r>
        <w:t>#141414] flex size-7 items-center justify-center" data-icon="CaretDown" data-size="24px" data-weight="regular"&gt;</w:t>
      </w:r>
    </w:p>
    <w:p w14:paraId="2CC142A4" w14:textId="77777777" w:rsidR="009F0EFA" w:rsidRDefault="009F0EFA" w:rsidP="009F0EFA">
      <w:r>
        <w:t xml:space="preserve">              &lt;svg xmlns="http://www.w3.org/2000/svg" width="24px" height="24px" fill="currentColor" viewBox="0 0 256 256"&gt;</w:t>
      </w:r>
    </w:p>
    <w:p w14:paraId="0D2663E6" w14:textId="77777777" w:rsidR="009F0EFA" w:rsidRDefault="009F0EFA" w:rsidP="009F0EFA">
      <w:r>
        <w:t xml:space="preserve">                &lt;path d="M213.66,101.66l-80,80a8,8,0,0,1-11.32,0l-80-80A8,8,0,0,1,53.66,90.34L128,164.69l74.34-74.35a8,8,0,0,1,11.32,11.32Z"&gt;&lt;/path&gt;</w:t>
      </w:r>
    </w:p>
    <w:p w14:paraId="14D32BA0" w14:textId="77777777" w:rsidR="009F0EFA" w:rsidRDefault="009F0EFA" w:rsidP="009F0EFA">
      <w:r>
        <w:t xml:space="preserve">              &lt;/svg&gt;</w:t>
      </w:r>
    </w:p>
    <w:p w14:paraId="043D4E07" w14:textId="77777777" w:rsidR="009F0EFA" w:rsidRDefault="009F0EFA" w:rsidP="009F0EFA">
      <w:r>
        <w:t xml:space="preserve">            &lt;/div&gt;</w:t>
      </w:r>
    </w:p>
    <w:p w14:paraId="3EE71F29" w14:textId="77777777" w:rsidR="009F0EFA" w:rsidRDefault="009F0EFA" w:rsidP="009F0EFA">
      <w:r>
        <w:t xml:space="preserve">          &lt;/div&gt;</w:t>
      </w:r>
    </w:p>
    <w:p w14:paraId="43A33FB6" w14:textId="77777777" w:rsidR="009F0EFA" w:rsidRDefault="009F0EFA" w:rsidP="009F0EFA">
      <w:r>
        <w:t xml:space="preserve">        &lt;/div&gt;</w:t>
      </w:r>
    </w:p>
    <w:p w14:paraId="68CFFE75" w14:textId="77777777" w:rsidR="009F0EFA" w:rsidRDefault="009F0EFA" w:rsidP="009F0EFA">
      <w:r>
        <w:t xml:space="preserve">        &lt;h2 class="text</w:t>
      </w:r>
      <w:proofErr w:type="gramStart"/>
      <w:r>
        <w:t>-[</w:t>
      </w:r>
      <w:proofErr w:type="gramEnd"/>
      <w:r>
        <w:t>#141414] text-[22px] font-bold leading-tight tracking-[-0.015em] px-4 pb-3 pt-5"&gt;Price Summary&lt;/h2&gt;</w:t>
      </w:r>
    </w:p>
    <w:p w14:paraId="0E61CA70" w14:textId="77777777" w:rsidR="009F0EFA" w:rsidRDefault="009F0EFA" w:rsidP="009F0EFA">
      <w:r>
        <w:t xml:space="preserve">        &lt;div class="p-4"&gt;</w:t>
      </w:r>
    </w:p>
    <w:p w14:paraId="589FEECC" w14:textId="77777777" w:rsidR="009F0EFA" w:rsidRDefault="009F0EFA" w:rsidP="009F0EFA">
      <w:r>
        <w:t xml:space="preserve">          &lt;div class="flex justify-between gap-x-6 py-2"&gt;</w:t>
      </w:r>
    </w:p>
    <w:p w14:paraId="0A98E639" w14:textId="77777777" w:rsidR="009F0EFA" w:rsidRDefault="009F0EFA" w:rsidP="009F0EFA">
      <w:r>
        <w:t xml:space="preserve">            &lt;p class="text</w:t>
      </w:r>
      <w:proofErr w:type="gramStart"/>
      <w:r>
        <w:t>-[</w:t>
      </w:r>
      <w:proofErr w:type="gramEnd"/>
      <w:r>
        <w:t>#757575] text-sm font-normal leading-normal"&gt;Subtotal&lt;/p&gt;</w:t>
      </w:r>
    </w:p>
    <w:p w14:paraId="26C4D194" w14:textId="77777777" w:rsidR="009F0EFA" w:rsidRDefault="009F0EFA" w:rsidP="009F0EFA">
      <w:r>
        <w:t xml:space="preserve">            &lt;p class="text</w:t>
      </w:r>
      <w:proofErr w:type="gramStart"/>
      <w:r>
        <w:t>-[</w:t>
      </w:r>
      <w:proofErr w:type="gramEnd"/>
      <w:r>
        <w:t>#141414] text-sm font-normal leading-normal text-right"&gt;562.50 SAR&lt;/p&gt;</w:t>
      </w:r>
    </w:p>
    <w:p w14:paraId="67A8EF6F" w14:textId="77777777" w:rsidR="009F0EFA" w:rsidRDefault="009F0EFA" w:rsidP="009F0EFA">
      <w:r>
        <w:t xml:space="preserve">          &lt;/div&gt;</w:t>
      </w:r>
    </w:p>
    <w:p w14:paraId="56F658E7" w14:textId="77777777" w:rsidR="009F0EFA" w:rsidRDefault="009F0EFA" w:rsidP="009F0EFA">
      <w:r>
        <w:t xml:space="preserve">          &lt;div class="flex justify-between gap-x-6 py-2"&gt;</w:t>
      </w:r>
    </w:p>
    <w:p w14:paraId="43BD7F1E" w14:textId="77777777" w:rsidR="009F0EFA" w:rsidRDefault="009F0EFA" w:rsidP="009F0EFA">
      <w:r>
        <w:t xml:space="preserve">            &lt;p class="text</w:t>
      </w:r>
      <w:proofErr w:type="gramStart"/>
      <w:r>
        <w:t>-[</w:t>
      </w:r>
      <w:proofErr w:type="gramEnd"/>
      <w:r>
        <w:t>#757575] text-sm font-normal leading-normal"&gt;Delivery Fee&lt;/p&gt;</w:t>
      </w:r>
    </w:p>
    <w:p w14:paraId="57C27CA3" w14:textId="77777777" w:rsidR="009F0EFA" w:rsidRDefault="009F0EFA" w:rsidP="009F0EFA">
      <w:r>
        <w:t xml:space="preserve">            &lt;p class="text</w:t>
      </w:r>
      <w:proofErr w:type="gramStart"/>
      <w:r>
        <w:t>-[</w:t>
      </w:r>
      <w:proofErr w:type="gramEnd"/>
      <w:r>
        <w:t>#141414] text-sm font-normal leading-normal text-right"&gt;75.00 SAR&lt;/p&gt;</w:t>
      </w:r>
    </w:p>
    <w:p w14:paraId="5B3451C7" w14:textId="77777777" w:rsidR="009F0EFA" w:rsidRDefault="009F0EFA" w:rsidP="009F0EFA">
      <w:r>
        <w:t xml:space="preserve">          &lt;/div&gt;</w:t>
      </w:r>
    </w:p>
    <w:p w14:paraId="013233F6" w14:textId="77777777" w:rsidR="009F0EFA" w:rsidRDefault="009F0EFA" w:rsidP="009F0EFA">
      <w:r>
        <w:t xml:space="preserve">          &lt;div class="flex justify-between gap-x-6 py-2"&gt;</w:t>
      </w:r>
    </w:p>
    <w:p w14:paraId="7E0010B9" w14:textId="77777777" w:rsidR="009F0EFA" w:rsidRDefault="009F0EFA" w:rsidP="009F0EFA">
      <w:r>
        <w:t xml:space="preserve">            &lt;p class="text</w:t>
      </w:r>
      <w:proofErr w:type="gramStart"/>
      <w:r>
        <w:t>-[</w:t>
      </w:r>
      <w:proofErr w:type="gramEnd"/>
      <w:r>
        <w:t>#757575] text-sm font-normal leading-normal"&gt;Total&lt;/p&gt;</w:t>
      </w:r>
    </w:p>
    <w:p w14:paraId="638E776D" w14:textId="77777777" w:rsidR="009F0EFA" w:rsidRDefault="009F0EFA" w:rsidP="009F0EFA">
      <w:r>
        <w:lastRenderedPageBreak/>
        <w:t xml:space="preserve">            &lt;p class="text</w:t>
      </w:r>
      <w:proofErr w:type="gramStart"/>
      <w:r>
        <w:t>-[</w:t>
      </w:r>
      <w:proofErr w:type="gramEnd"/>
      <w:r>
        <w:t>#141414] text-sm font-normal leading-normal text-right"&gt;637.50 SAR&lt;/p&gt;</w:t>
      </w:r>
    </w:p>
    <w:p w14:paraId="6B887D77" w14:textId="77777777" w:rsidR="009F0EFA" w:rsidRDefault="009F0EFA" w:rsidP="009F0EFA">
      <w:r>
        <w:t xml:space="preserve">          &lt;/div&gt;</w:t>
      </w:r>
    </w:p>
    <w:p w14:paraId="6E423B82" w14:textId="77777777" w:rsidR="009F0EFA" w:rsidRDefault="009F0EFA" w:rsidP="009F0EFA">
      <w:r>
        <w:t xml:space="preserve">        &lt;/div&gt;</w:t>
      </w:r>
    </w:p>
    <w:p w14:paraId="7DF1DF09" w14:textId="77777777" w:rsidR="009F0EFA" w:rsidRDefault="009F0EFA" w:rsidP="009F0EFA">
      <w:r>
        <w:t xml:space="preserve">      &lt;/div&gt;</w:t>
      </w:r>
    </w:p>
    <w:p w14:paraId="4306635E" w14:textId="77777777" w:rsidR="009F0EFA" w:rsidRDefault="009F0EFA" w:rsidP="009F0EFA">
      <w:r>
        <w:t xml:space="preserve">      &lt;div&gt;</w:t>
      </w:r>
    </w:p>
    <w:p w14:paraId="671ED3CE" w14:textId="77777777" w:rsidR="009F0EFA" w:rsidRDefault="009F0EFA" w:rsidP="009F0EFA">
      <w:r>
        <w:t xml:space="preserve">        &lt;div class="flex px-4 py-3"&gt;</w:t>
      </w:r>
    </w:p>
    <w:p w14:paraId="24B06AB1" w14:textId="77777777" w:rsidR="009F0EFA" w:rsidRDefault="009F0EFA" w:rsidP="009F0EFA">
      <w:r>
        <w:t xml:space="preserve">          &lt;button</w:t>
      </w:r>
    </w:p>
    <w:p w14:paraId="1EF9CE83" w14:textId="77777777" w:rsidR="009F0EFA" w:rsidRDefault="009F0EFA" w:rsidP="009F0EFA">
      <w:r>
        <w:t xml:space="preserve">            class="flex min-w-[84px] max-w-[480px] cursor-pointer items-center justify-center overflow-hidden rounded-lg h-12 px-5 flex-1 bg</w:t>
      </w:r>
      <w:proofErr w:type="gramStart"/>
      <w:r>
        <w:t>-[</w:t>
      </w:r>
      <w:proofErr w:type="gramEnd"/>
      <w:r>
        <w:t>#141414] text-white text-base font-bold leading-normal tracking-[0.015em]"</w:t>
      </w:r>
    </w:p>
    <w:p w14:paraId="707432A1" w14:textId="77777777" w:rsidR="009F0EFA" w:rsidRDefault="009F0EFA" w:rsidP="009F0EFA">
      <w:r>
        <w:t xml:space="preserve">          &gt;</w:t>
      </w:r>
    </w:p>
    <w:p w14:paraId="34C74FC9" w14:textId="77777777" w:rsidR="009F0EFA" w:rsidRDefault="009F0EFA" w:rsidP="009F0EFA">
      <w:r>
        <w:t xml:space="preserve">            &lt;span class="truncate"&gt;Order Now&lt;/span&gt;</w:t>
      </w:r>
    </w:p>
    <w:p w14:paraId="5D4CB140" w14:textId="77777777" w:rsidR="009F0EFA" w:rsidRDefault="009F0EFA" w:rsidP="009F0EFA">
      <w:r>
        <w:t xml:space="preserve">          &lt;/button&gt;</w:t>
      </w:r>
    </w:p>
    <w:p w14:paraId="6238DF48" w14:textId="77777777" w:rsidR="009F0EFA" w:rsidRDefault="009F0EFA" w:rsidP="009F0EFA">
      <w:r>
        <w:t xml:space="preserve">        &lt;/div&gt;</w:t>
      </w:r>
    </w:p>
    <w:p w14:paraId="3ADAB0BD" w14:textId="77777777" w:rsidR="009F0EFA" w:rsidRDefault="009F0EFA" w:rsidP="009F0EFA">
      <w:r>
        <w:t xml:space="preserve">        &lt;div class="flex gap-2 border-t border-[#f2f2f2] bg-white px-4 pb-3 pt-2"&gt;</w:t>
      </w:r>
    </w:p>
    <w:p w14:paraId="72BB057E" w14:textId="77777777" w:rsidR="009F0EFA" w:rsidRDefault="009F0EFA" w:rsidP="009F0EFA">
      <w:r>
        <w:t xml:space="preserve">          &lt;a class="just flex flex-1 flex-col items-center justify-end gap-1 rounded-full text</w:t>
      </w:r>
      <w:proofErr w:type="gramStart"/>
      <w:r>
        <w:t>-[</w:t>
      </w:r>
      <w:proofErr w:type="gramEnd"/>
      <w:r>
        <w:t>#141414]" href="#"&gt;</w:t>
      </w:r>
    </w:p>
    <w:p w14:paraId="0BCEB3E1" w14:textId="77777777" w:rsidR="009F0EFA" w:rsidRDefault="009F0EFA" w:rsidP="009F0EFA">
      <w:r>
        <w:t xml:space="preserve">            &lt;div class="text</w:t>
      </w:r>
      <w:proofErr w:type="gramStart"/>
      <w:r>
        <w:t>-[</w:t>
      </w:r>
      <w:proofErr w:type="gramEnd"/>
      <w:r>
        <w:t>#141414] flex h-8 items-center justify-center" data-icon="House" data-size="24px" data-weight="fill"&gt;</w:t>
      </w:r>
    </w:p>
    <w:p w14:paraId="13D77105" w14:textId="77777777" w:rsidR="009F0EFA" w:rsidRDefault="009F0EFA" w:rsidP="009F0EFA">
      <w:r>
        <w:t xml:space="preserve">              &lt;svg xmlns="http://www.w3.org/2000/svg" width="24px" height="24px" fill="currentColor" viewBox="0 0 256 256"&gt;</w:t>
      </w:r>
    </w:p>
    <w:p w14:paraId="4B177BB9" w14:textId="77777777" w:rsidR="009F0EFA" w:rsidRDefault="009F0EFA" w:rsidP="009F0EFA">
      <w:r>
        <w:t xml:space="preserve">                &lt;path</w:t>
      </w:r>
    </w:p>
    <w:p w14:paraId="5EF236CE" w14:textId="77777777" w:rsidR="009F0EFA" w:rsidRDefault="009F0EFA" w:rsidP="009F0EFA">
      <w:r>
        <w:t xml:space="preserve">                  d="M224,115.55V208a16,16,0,0,1-16,16H168a16,16,0,0,1-16-16V168a8,8,0,0,0-8-8H112a8,8,0,0,0-8,8v40a16,16,0,0,1-16,16H48a16,16,0,0,1-16-16V115.55a16,16,0,0,1,5.17-11.78l80-75.48.11-.11a16,16,0,0,1,21.53,0,1.14,1.14,0,0,0,.11.11l80,75.48A16,16,0,0,1,224,115.55Z"</w:t>
      </w:r>
    </w:p>
    <w:p w14:paraId="0D2D6B6F" w14:textId="77777777" w:rsidR="009F0EFA" w:rsidRDefault="009F0EFA" w:rsidP="009F0EFA">
      <w:r>
        <w:t xml:space="preserve">                &gt;&lt;/path&gt;</w:t>
      </w:r>
    </w:p>
    <w:p w14:paraId="227F38B3" w14:textId="77777777" w:rsidR="009F0EFA" w:rsidRDefault="009F0EFA" w:rsidP="009F0EFA">
      <w:r>
        <w:t xml:space="preserve">              &lt;/svg&gt;</w:t>
      </w:r>
    </w:p>
    <w:p w14:paraId="05AEE76C" w14:textId="77777777" w:rsidR="009F0EFA" w:rsidRDefault="009F0EFA" w:rsidP="009F0EFA">
      <w:r>
        <w:t xml:space="preserve">            &lt;/div&gt;</w:t>
      </w:r>
    </w:p>
    <w:p w14:paraId="21F0DD26" w14:textId="77777777" w:rsidR="009F0EFA" w:rsidRDefault="009F0EFA" w:rsidP="009F0EFA">
      <w:r>
        <w:lastRenderedPageBreak/>
        <w:t xml:space="preserve">          &lt;/a&gt;</w:t>
      </w:r>
    </w:p>
    <w:p w14:paraId="3060B626" w14:textId="77777777" w:rsidR="009F0EFA" w:rsidRDefault="009F0EFA" w:rsidP="009F0EFA">
      <w:r>
        <w:t xml:space="preserve">          &lt;a class="just flex flex-1 flex-col items-center justify-end gap-1 text</w:t>
      </w:r>
      <w:proofErr w:type="gramStart"/>
      <w:r>
        <w:t>-[</w:t>
      </w:r>
      <w:proofErr w:type="gramEnd"/>
      <w:r>
        <w:t>#757575]" href="#"&gt;</w:t>
      </w:r>
    </w:p>
    <w:p w14:paraId="0938A441" w14:textId="77777777" w:rsidR="009F0EFA" w:rsidRDefault="009F0EFA" w:rsidP="009F0EFA">
      <w:r>
        <w:t xml:space="preserve">            &lt;div class="text</w:t>
      </w:r>
      <w:proofErr w:type="gramStart"/>
      <w:r>
        <w:t>-[</w:t>
      </w:r>
      <w:proofErr w:type="gramEnd"/>
      <w:r>
        <w:t>#757575] flex h-8 items-center justify-center" data-icon="Truck" data-size="24px" data-weight="regular"&gt;</w:t>
      </w:r>
    </w:p>
    <w:p w14:paraId="5D01F9EC" w14:textId="77777777" w:rsidR="009F0EFA" w:rsidRDefault="009F0EFA" w:rsidP="009F0EFA">
      <w:r>
        <w:t xml:space="preserve">              &lt;svg xmlns="http://www.w3.org/2000/svg" width="24px" height="24px" fill="currentColor" viewBox="0 0 256 256"&gt;</w:t>
      </w:r>
    </w:p>
    <w:p w14:paraId="2FDDC84C" w14:textId="77777777" w:rsidR="009F0EFA" w:rsidRDefault="009F0EFA" w:rsidP="009F0EFA">
      <w:r>
        <w:t xml:space="preserve">                &lt;path</w:t>
      </w:r>
    </w:p>
    <w:p w14:paraId="6A59E539" w14:textId="77777777" w:rsidR="009F0EFA" w:rsidRDefault="009F0EFA" w:rsidP="009F0EFA">
      <w:r>
        <w:t xml:space="preserve">                  d="M247.42,117l-14-35A15.93,15.93,0,0,0,218.58,72H184V64a8,8,0,0,0-8-8H24A16,16,0,0,0,8,72V184a16,16,0,0,0,16,16H41a32,32,0,0,0,62,0h50a32,32,0,0,0,62,0h17a16,16,0,0,0,16-16V120A7.94,7.94,0,0,0,247.42,117ZM184,88h34.58l9.6,24H184ZM24,72H168v64H24ZM72,208a16,16,0,1,1,16-16A16,16,0,0,1,72,208Zm81-24H103a32,32,0,0,0-62,0H24V152H168v12.31A32.11,32.11,0,0,0,153,184Zm31,24a16,16,0,1,1,16-16A16,16,0,0,1,184,208Zm48-24H215a32.06,32.06,0,0,0-31-24V128h48Z"</w:t>
      </w:r>
    </w:p>
    <w:p w14:paraId="15BB9ED7" w14:textId="77777777" w:rsidR="009F0EFA" w:rsidRDefault="009F0EFA" w:rsidP="009F0EFA">
      <w:r>
        <w:t xml:space="preserve">                &gt;&lt;/path&gt;</w:t>
      </w:r>
    </w:p>
    <w:p w14:paraId="59C95D7E" w14:textId="77777777" w:rsidR="009F0EFA" w:rsidRDefault="009F0EFA" w:rsidP="009F0EFA">
      <w:r>
        <w:t xml:space="preserve">              &lt;/svg&gt;</w:t>
      </w:r>
    </w:p>
    <w:p w14:paraId="1D149E3E" w14:textId="77777777" w:rsidR="009F0EFA" w:rsidRDefault="009F0EFA" w:rsidP="009F0EFA">
      <w:r>
        <w:t xml:space="preserve">            &lt;/div&gt;</w:t>
      </w:r>
    </w:p>
    <w:p w14:paraId="3B07607A" w14:textId="77777777" w:rsidR="009F0EFA" w:rsidRDefault="009F0EFA" w:rsidP="009F0EFA">
      <w:r>
        <w:t xml:space="preserve">          &lt;/a&gt;</w:t>
      </w:r>
    </w:p>
    <w:p w14:paraId="250D0BC1" w14:textId="77777777" w:rsidR="009F0EFA" w:rsidRDefault="009F0EFA" w:rsidP="009F0EFA">
      <w:r>
        <w:t xml:space="preserve">          &lt;a class="just flex flex-1 flex-col items-center justify-end gap-1 text</w:t>
      </w:r>
      <w:proofErr w:type="gramStart"/>
      <w:r>
        <w:t>-[</w:t>
      </w:r>
      <w:proofErr w:type="gramEnd"/>
      <w:r>
        <w:t>#757575]" href="#"&gt;</w:t>
      </w:r>
    </w:p>
    <w:p w14:paraId="0088A004" w14:textId="77777777" w:rsidR="009F0EFA" w:rsidRDefault="009F0EFA" w:rsidP="009F0EFA">
      <w:r>
        <w:t xml:space="preserve">            &lt;div class="text</w:t>
      </w:r>
      <w:proofErr w:type="gramStart"/>
      <w:r>
        <w:t>-[</w:t>
      </w:r>
      <w:proofErr w:type="gramEnd"/>
      <w:r>
        <w:t>#757575] flex h-8 items-center justify-center" data-icon="User" data-size="24px" data-weight="regular"&gt;</w:t>
      </w:r>
    </w:p>
    <w:p w14:paraId="146F7613" w14:textId="77777777" w:rsidR="009F0EFA" w:rsidRDefault="009F0EFA" w:rsidP="009F0EFA">
      <w:r>
        <w:t xml:space="preserve">              &lt;svg xmlns="http://www.w3.org/2000/svg" width="24px" height="24px" fill="currentColor" viewBox="0 0 256 256"&gt;</w:t>
      </w:r>
    </w:p>
    <w:p w14:paraId="1311685C" w14:textId="77777777" w:rsidR="009F0EFA" w:rsidRDefault="009F0EFA" w:rsidP="009F0EFA">
      <w:r>
        <w:t xml:space="preserve">                &lt;path</w:t>
      </w:r>
    </w:p>
    <w:p w14:paraId="1DDD4BE8" w14:textId="77777777" w:rsidR="009F0EFA" w:rsidRDefault="009F0EFA" w:rsidP="009F0EFA">
      <w:r>
        <w:t xml:space="preserve">                  d="M230.92,212c-15.23-26.33-38.7-45.21-66.09-54.16a72,72,0,1,0-73.66,0C63.78,166.78,40.31,185.66,25.08,212a8,8,0,1,0,13.85,8c18.84-32.56,52.14-52,89.07-52s70.23,19.44,89.07,52a8,8,0,1,0,13.85-8ZM72,96a56,56,0,1,1,56,56A56.06,56.06,0,0,1,72,96Z"</w:t>
      </w:r>
    </w:p>
    <w:p w14:paraId="4DB5C122" w14:textId="77777777" w:rsidR="009F0EFA" w:rsidRDefault="009F0EFA" w:rsidP="009F0EFA">
      <w:r>
        <w:t xml:space="preserve">                &gt;&lt;/path&gt;</w:t>
      </w:r>
    </w:p>
    <w:p w14:paraId="50BF203C" w14:textId="77777777" w:rsidR="009F0EFA" w:rsidRDefault="009F0EFA" w:rsidP="009F0EFA">
      <w:r>
        <w:t xml:space="preserve">              &lt;/svg&gt;</w:t>
      </w:r>
    </w:p>
    <w:p w14:paraId="4F448F16" w14:textId="77777777" w:rsidR="009F0EFA" w:rsidRDefault="009F0EFA" w:rsidP="009F0EFA">
      <w:r>
        <w:lastRenderedPageBreak/>
        <w:t xml:space="preserve">            &lt;/div&gt;</w:t>
      </w:r>
    </w:p>
    <w:p w14:paraId="14323169" w14:textId="77777777" w:rsidR="009F0EFA" w:rsidRDefault="009F0EFA" w:rsidP="009F0EFA">
      <w:r>
        <w:t xml:space="preserve">          &lt;/a&gt;</w:t>
      </w:r>
    </w:p>
    <w:p w14:paraId="649E4AA1" w14:textId="77777777" w:rsidR="009F0EFA" w:rsidRDefault="009F0EFA" w:rsidP="009F0EFA">
      <w:r>
        <w:t xml:space="preserve">        &lt;/div&gt;</w:t>
      </w:r>
    </w:p>
    <w:p w14:paraId="27A1F940" w14:textId="77777777" w:rsidR="009F0EFA" w:rsidRDefault="009F0EFA" w:rsidP="009F0EFA">
      <w:r>
        <w:t xml:space="preserve">        &lt;div class="h-5 bg-white"&gt;&lt;/div&gt;</w:t>
      </w:r>
    </w:p>
    <w:p w14:paraId="0BE3E245" w14:textId="77777777" w:rsidR="009F0EFA" w:rsidRDefault="009F0EFA" w:rsidP="009F0EFA">
      <w:r>
        <w:t xml:space="preserve">      &lt;/div&gt;</w:t>
      </w:r>
    </w:p>
    <w:p w14:paraId="406C38A0" w14:textId="77777777" w:rsidR="009F0EFA" w:rsidRDefault="009F0EFA" w:rsidP="009F0EFA">
      <w:r>
        <w:t xml:space="preserve">    &lt;/div&gt;</w:t>
      </w:r>
    </w:p>
    <w:p w14:paraId="12C51783" w14:textId="77777777" w:rsidR="009F0EFA" w:rsidRDefault="009F0EFA" w:rsidP="009F0EFA">
      <w:r>
        <w:t xml:space="preserve">  &lt;/body&gt;</w:t>
      </w:r>
    </w:p>
    <w:p w14:paraId="6D15FB14" w14:textId="2E23B7B6" w:rsidR="008A5182" w:rsidRDefault="009F0EFA" w:rsidP="009F0EFA">
      <w:pPr>
        <w:rPr>
          <w:rtl/>
        </w:rPr>
      </w:pPr>
      <w:r>
        <w:t>&lt;/html&gt;</w:t>
      </w:r>
    </w:p>
    <w:p w14:paraId="72D8801A" w14:textId="77777777" w:rsidR="008A5182" w:rsidRDefault="008A5182" w:rsidP="00C5564E">
      <w:pPr>
        <w:rPr>
          <w:rtl/>
        </w:rPr>
      </w:pPr>
    </w:p>
    <w:p w14:paraId="7472E6AB" w14:textId="77777777" w:rsidR="008A5182" w:rsidRDefault="008A5182" w:rsidP="00C5564E">
      <w:pPr>
        <w:rPr>
          <w:rtl/>
        </w:rPr>
      </w:pPr>
    </w:p>
    <w:p w14:paraId="7BD6A45A" w14:textId="75C19DD0" w:rsidR="00471FC0" w:rsidRPr="00471FC0" w:rsidRDefault="00471FC0" w:rsidP="00471FC0">
      <w:pPr>
        <w:pStyle w:val="Heading1"/>
        <w:rPr>
          <w:color w:val="auto"/>
          <w:rtl/>
        </w:rPr>
      </w:pPr>
      <w:r w:rsidRPr="00471FC0">
        <w:rPr>
          <w:color w:val="auto"/>
        </w:rPr>
        <w:t>feedback</w:t>
      </w:r>
    </w:p>
    <w:p w14:paraId="70EDAFD5" w14:textId="77777777" w:rsidR="00471FC0" w:rsidRDefault="00471FC0" w:rsidP="00471FC0">
      <w:r>
        <w:t>&lt;!DOCTYPE html&gt;</w:t>
      </w:r>
    </w:p>
    <w:p w14:paraId="697F8399" w14:textId="77777777" w:rsidR="00471FC0" w:rsidRDefault="00471FC0" w:rsidP="00471FC0">
      <w:r>
        <w:t>&lt;html lang="en"&gt;&lt;head&gt;</w:t>
      </w:r>
    </w:p>
    <w:p w14:paraId="5BE88349" w14:textId="77777777" w:rsidR="00471FC0" w:rsidRDefault="00471FC0" w:rsidP="00471FC0">
      <w:r>
        <w:t>&lt;meta charset="utf-8"/&gt;</w:t>
      </w:r>
    </w:p>
    <w:p w14:paraId="02016748" w14:textId="77777777" w:rsidR="00471FC0" w:rsidRDefault="00471FC0" w:rsidP="00471FC0">
      <w:r>
        <w:t>&lt;meta content="width=device-width, initial-scale=1.0" name="viewport"/&gt;</w:t>
      </w:r>
    </w:p>
    <w:p w14:paraId="0AE3EDE1" w14:textId="77777777" w:rsidR="00471FC0" w:rsidRDefault="00471FC0" w:rsidP="00471FC0">
      <w:r>
        <w:t>&lt;title&gt;Feedback&lt;/title&gt;</w:t>
      </w:r>
    </w:p>
    <w:p w14:paraId="65299779" w14:textId="77777777" w:rsidR="00471FC0" w:rsidRDefault="00471FC0" w:rsidP="00471FC0">
      <w:r>
        <w:t>&lt;script src="https://cdn.tailwindcss.com?plugins=forms,container-queries"&gt;&lt;/script&gt;</w:t>
      </w:r>
    </w:p>
    <w:p w14:paraId="07A4D96A" w14:textId="77777777" w:rsidR="00471FC0" w:rsidRDefault="00471FC0" w:rsidP="00471FC0">
      <w:r>
        <w:t>&lt;link href="https://fonts.googleapis.com" rel="preconnect"/&gt;</w:t>
      </w:r>
    </w:p>
    <w:p w14:paraId="5A35613E" w14:textId="77777777" w:rsidR="00471FC0" w:rsidRDefault="00471FC0" w:rsidP="00471FC0">
      <w:r>
        <w:t>&lt;link crossorigin="" href="https://fonts.gstatic.com" rel="preconnect"/&gt;</w:t>
      </w:r>
    </w:p>
    <w:p w14:paraId="4CE06808" w14:textId="77777777" w:rsidR="00471FC0" w:rsidRDefault="00471FC0" w:rsidP="00471FC0">
      <w:r>
        <w:t>&lt;link href="https://fonts.googleapis.com/css2?family=Public+Sans:wght@400;500;700;900&amp;amp;display=swap" rel="stylesheet"/&gt;</w:t>
      </w:r>
    </w:p>
    <w:p w14:paraId="5803D2F2" w14:textId="77777777" w:rsidR="00471FC0" w:rsidRDefault="00471FC0" w:rsidP="00471FC0">
      <w:r>
        <w:t>&lt;link href="https://fonts.googleapis.com/css2?family=Material+Symbols+Outlined" rel="stylesheet"/&gt;</w:t>
      </w:r>
    </w:p>
    <w:p w14:paraId="25C0782A" w14:textId="77777777" w:rsidR="00471FC0" w:rsidRDefault="00471FC0" w:rsidP="00471FC0">
      <w:r>
        <w:t>&lt;script&gt;</w:t>
      </w:r>
    </w:p>
    <w:p w14:paraId="63CEAC76" w14:textId="77777777" w:rsidR="00471FC0" w:rsidRDefault="00471FC0" w:rsidP="00471FC0">
      <w:r>
        <w:t xml:space="preserve">        tailwind.config = {</w:t>
      </w:r>
    </w:p>
    <w:p w14:paraId="0ABB1678" w14:textId="77777777" w:rsidR="00471FC0" w:rsidRDefault="00471FC0" w:rsidP="00471FC0">
      <w:r>
        <w:t xml:space="preserve">            darkMode: "class",</w:t>
      </w:r>
    </w:p>
    <w:p w14:paraId="4659A6C7" w14:textId="77777777" w:rsidR="00471FC0" w:rsidRDefault="00471FC0" w:rsidP="00471FC0">
      <w:r>
        <w:lastRenderedPageBreak/>
        <w:t xml:space="preserve">            theme: {</w:t>
      </w:r>
    </w:p>
    <w:p w14:paraId="785FE812" w14:textId="77777777" w:rsidR="00471FC0" w:rsidRDefault="00471FC0" w:rsidP="00471FC0">
      <w:r>
        <w:t xml:space="preserve">                extend: {</w:t>
      </w:r>
    </w:p>
    <w:p w14:paraId="1256FB32" w14:textId="77777777" w:rsidR="00471FC0" w:rsidRDefault="00471FC0" w:rsidP="00471FC0">
      <w:r>
        <w:t xml:space="preserve">                    colors: {</w:t>
      </w:r>
    </w:p>
    <w:p w14:paraId="2DEF5BFF" w14:textId="77777777" w:rsidR="00471FC0" w:rsidRDefault="00471FC0" w:rsidP="00471FC0">
      <w:r>
        <w:t xml:space="preserve">                        "primary": "#13a4ec",</w:t>
      </w:r>
    </w:p>
    <w:p w14:paraId="52A90D44" w14:textId="77777777" w:rsidR="00471FC0" w:rsidRDefault="00471FC0" w:rsidP="00471FC0">
      <w:r>
        <w:t xml:space="preserve">                        "</w:t>
      </w:r>
      <w:proofErr w:type="gramStart"/>
      <w:r>
        <w:t>background</w:t>
      </w:r>
      <w:proofErr w:type="gramEnd"/>
      <w:r>
        <w:t>-light": "#f6f7f8",</w:t>
      </w:r>
    </w:p>
    <w:p w14:paraId="3A6EDC6B" w14:textId="77777777" w:rsidR="00471FC0" w:rsidRDefault="00471FC0" w:rsidP="00471FC0">
      <w:r>
        <w:t xml:space="preserve">                        "</w:t>
      </w:r>
      <w:proofErr w:type="gramStart"/>
      <w:r>
        <w:t>background</w:t>
      </w:r>
      <w:proofErr w:type="gramEnd"/>
      <w:r>
        <w:t>-dark": "#101c22",</w:t>
      </w:r>
    </w:p>
    <w:p w14:paraId="4A0AD23B" w14:textId="77777777" w:rsidR="00471FC0" w:rsidRDefault="00471FC0" w:rsidP="00471FC0">
      <w:r>
        <w:t xml:space="preserve">                    },</w:t>
      </w:r>
    </w:p>
    <w:p w14:paraId="1C3007B7" w14:textId="77777777" w:rsidR="00471FC0" w:rsidRDefault="00471FC0" w:rsidP="00471FC0">
      <w:r>
        <w:t xml:space="preserve">                    fontFamily: {</w:t>
      </w:r>
    </w:p>
    <w:p w14:paraId="79A4A8A1" w14:textId="77777777" w:rsidR="00471FC0" w:rsidRDefault="00471FC0" w:rsidP="00471FC0">
      <w:r>
        <w:t xml:space="preserve">                        "display": ["Public Sans"]</w:t>
      </w:r>
    </w:p>
    <w:p w14:paraId="3CE62EAF" w14:textId="77777777" w:rsidR="00471FC0" w:rsidRDefault="00471FC0" w:rsidP="00471FC0">
      <w:r>
        <w:t xml:space="preserve">                    },</w:t>
      </w:r>
    </w:p>
    <w:p w14:paraId="6599D5B3" w14:textId="77777777" w:rsidR="00471FC0" w:rsidRDefault="00471FC0" w:rsidP="00471FC0">
      <w:r>
        <w:t xml:space="preserve">                    borderRadius: {</w:t>
      </w:r>
    </w:p>
    <w:p w14:paraId="59A823F8" w14:textId="77777777" w:rsidR="00471FC0" w:rsidRDefault="00471FC0" w:rsidP="00471FC0">
      <w:r>
        <w:t xml:space="preserve">                        "DEFAULT": "0.25rem",</w:t>
      </w:r>
    </w:p>
    <w:p w14:paraId="2278C92C" w14:textId="77777777" w:rsidR="00471FC0" w:rsidRDefault="00471FC0" w:rsidP="00471FC0">
      <w:r>
        <w:t xml:space="preserve">                        "lg": "0.5rem",</w:t>
      </w:r>
    </w:p>
    <w:p w14:paraId="0ECA5BED" w14:textId="77777777" w:rsidR="00471FC0" w:rsidRDefault="00471FC0" w:rsidP="00471FC0">
      <w:r>
        <w:t xml:space="preserve">                        "xl": "0.75rem",</w:t>
      </w:r>
    </w:p>
    <w:p w14:paraId="04355CC2" w14:textId="77777777" w:rsidR="00471FC0" w:rsidRDefault="00471FC0" w:rsidP="00471FC0">
      <w:r>
        <w:t xml:space="preserve">                        "full": "9999px"</w:t>
      </w:r>
    </w:p>
    <w:p w14:paraId="0E3420CC" w14:textId="77777777" w:rsidR="00471FC0" w:rsidRDefault="00471FC0" w:rsidP="00471FC0">
      <w:r>
        <w:t xml:space="preserve">                    },</w:t>
      </w:r>
    </w:p>
    <w:p w14:paraId="00DAECEF" w14:textId="77777777" w:rsidR="00471FC0" w:rsidRDefault="00471FC0" w:rsidP="00471FC0">
      <w:r>
        <w:t xml:space="preserve">                },</w:t>
      </w:r>
    </w:p>
    <w:p w14:paraId="69C0307D" w14:textId="77777777" w:rsidR="00471FC0" w:rsidRDefault="00471FC0" w:rsidP="00471FC0">
      <w:r>
        <w:t xml:space="preserve">            },</w:t>
      </w:r>
    </w:p>
    <w:p w14:paraId="0D1116F0" w14:textId="77777777" w:rsidR="00471FC0" w:rsidRDefault="00471FC0" w:rsidP="00471FC0">
      <w:r>
        <w:t xml:space="preserve">        }</w:t>
      </w:r>
    </w:p>
    <w:p w14:paraId="63A9A6DD" w14:textId="77777777" w:rsidR="00471FC0" w:rsidRDefault="00471FC0" w:rsidP="00471FC0">
      <w:r>
        <w:t xml:space="preserve">    &lt;/script&gt;</w:t>
      </w:r>
    </w:p>
    <w:p w14:paraId="7E735688" w14:textId="77777777" w:rsidR="00471FC0" w:rsidRDefault="00471FC0" w:rsidP="00471FC0">
      <w:r>
        <w:t>&lt;style&gt;</w:t>
      </w:r>
    </w:p>
    <w:p w14:paraId="29CB8EFA" w14:textId="77777777" w:rsidR="00471FC0" w:rsidRDefault="00471FC0" w:rsidP="00471FC0">
      <w:r>
        <w:t xml:space="preserve">        </w:t>
      </w:r>
      <w:proofErr w:type="gramStart"/>
      <w:r>
        <w:t>.material</w:t>
      </w:r>
      <w:proofErr w:type="gramEnd"/>
      <w:r>
        <w:t>-symbols-outlined {</w:t>
      </w:r>
    </w:p>
    <w:p w14:paraId="0138D222" w14:textId="77777777" w:rsidR="00471FC0" w:rsidRDefault="00471FC0" w:rsidP="00471FC0">
      <w:r>
        <w:t xml:space="preserve">            font-variation-settings: 'FILL' 1, 'wght' 400, 'GRAD' 0, 'opsz' 24</w:t>
      </w:r>
    </w:p>
    <w:p w14:paraId="7BE21680" w14:textId="77777777" w:rsidR="00471FC0" w:rsidRDefault="00471FC0" w:rsidP="00471FC0">
      <w:r>
        <w:t xml:space="preserve">        }</w:t>
      </w:r>
    </w:p>
    <w:p w14:paraId="2B861687" w14:textId="77777777" w:rsidR="00471FC0" w:rsidRDefault="00471FC0" w:rsidP="00471FC0">
      <w:r>
        <w:t xml:space="preserve">    &lt;/style&gt;</w:t>
      </w:r>
    </w:p>
    <w:p w14:paraId="521AF8F5" w14:textId="77777777" w:rsidR="00471FC0" w:rsidRDefault="00471FC0" w:rsidP="00471FC0">
      <w:r>
        <w:t>&lt;style&gt;</w:t>
      </w:r>
    </w:p>
    <w:p w14:paraId="6FCDA684" w14:textId="77777777" w:rsidR="00471FC0" w:rsidRDefault="00471FC0" w:rsidP="00471FC0">
      <w:r>
        <w:lastRenderedPageBreak/>
        <w:t xml:space="preserve">    body {</w:t>
      </w:r>
    </w:p>
    <w:p w14:paraId="3F7A1C26" w14:textId="77777777" w:rsidR="00471FC0" w:rsidRDefault="00471FC0" w:rsidP="00471FC0">
      <w:r>
        <w:t xml:space="preserve">      min-height: </w:t>
      </w:r>
      <w:proofErr w:type="gramStart"/>
      <w:r>
        <w:t>max(</w:t>
      </w:r>
      <w:proofErr w:type="gramEnd"/>
      <w:r>
        <w:t>884px, 100dvh);</w:t>
      </w:r>
    </w:p>
    <w:p w14:paraId="4A96C3EE" w14:textId="77777777" w:rsidR="00471FC0" w:rsidRDefault="00471FC0" w:rsidP="00471FC0">
      <w:r>
        <w:t xml:space="preserve">    }</w:t>
      </w:r>
    </w:p>
    <w:p w14:paraId="14E77168" w14:textId="77777777" w:rsidR="00471FC0" w:rsidRDefault="00471FC0" w:rsidP="00471FC0">
      <w:r>
        <w:t xml:space="preserve">  &lt;/style&gt;</w:t>
      </w:r>
    </w:p>
    <w:p w14:paraId="0DF6647F" w14:textId="77777777" w:rsidR="00471FC0" w:rsidRDefault="00471FC0" w:rsidP="00471FC0">
      <w:r>
        <w:t xml:space="preserve">  &lt;/head&gt;</w:t>
      </w:r>
    </w:p>
    <w:p w14:paraId="407A1B14" w14:textId="77777777" w:rsidR="00471FC0" w:rsidRDefault="00471FC0" w:rsidP="00471FC0">
      <w:r>
        <w:t>&lt;body class="bg-background-light dark:bg-background-dark font-display text-zinc-900 dark:text-zinc-100"&gt;</w:t>
      </w:r>
    </w:p>
    <w:p w14:paraId="276D97EC" w14:textId="77777777" w:rsidR="00471FC0" w:rsidRDefault="00471FC0" w:rsidP="00471FC0">
      <w:r>
        <w:t>&lt;div class="max-w-md mx-auto" x-data=</w:t>
      </w:r>
      <w:proofErr w:type="gramStart"/>
      <w:r>
        <w:t>"{ rating</w:t>
      </w:r>
      <w:proofErr w:type="gramEnd"/>
      <w:r>
        <w:t>: 0, submitted: false }"&gt;</w:t>
      </w:r>
    </w:p>
    <w:p w14:paraId="326A016A" w14:textId="77777777" w:rsidR="00471FC0" w:rsidRDefault="00471FC0" w:rsidP="00471FC0">
      <w:r>
        <w:t>&lt;div class="p-4 flex flex-col h-screen" x-show=</w:t>
      </w:r>
      <w:proofErr w:type="gramStart"/>
      <w:r>
        <w:t>"!submitted</w:t>
      </w:r>
      <w:proofErr w:type="gramEnd"/>
      <w:r>
        <w:t>"&gt;</w:t>
      </w:r>
    </w:p>
    <w:p w14:paraId="27C520B1" w14:textId="77777777" w:rsidR="00471FC0" w:rsidRDefault="00471FC0" w:rsidP="00471FC0">
      <w:r>
        <w:t>&lt;header class="text-center py-8"&gt;</w:t>
      </w:r>
    </w:p>
    <w:p w14:paraId="5083F054" w14:textId="77777777" w:rsidR="00471FC0" w:rsidRDefault="00471FC0" w:rsidP="00471FC0">
      <w:r>
        <w:t xml:space="preserve">&lt;h1 class="text-2xl font-bold text-zinc-900 dark:text-white"&gt;How was your </w:t>
      </w:r>
      <w:proofErr w:type="gramStart"/>
      <w:r>
        <w:t>delivery?&lt;</w:t>
      </w:r>
      <w:proofErr w:type="gramEnd"/>
      <w:r>
        <w:t>/h1&gt;</w:t>
      </w:r>
    </w:p>
    <w:p w14:paraId="70A7B209" w14:textId="77777777" w:rsidR="00471FC0" w:rsidRDefault="00471FC0" w:rsidP="00471FC0">
      <w:r>
        <w:t>&lt;p class="text-zinc-500 dark:text-zinc-400 mt-1"&gt;Order #A1B2C3&lt;/p&gt;</w:t>
      </w:r>
    </w:p>
    <w:p w14:paraId="6C65F635" w14:textId="77777777" w:rsidR="00471FC0" w:rsidRDefault="00471FC0" w:rsidP="00471FC0">
      <w:r>
        <w:t>&lt;/header&gt;</w:t>
      </w:r>
    </w:p>
    <w:p w14:paraId="1EA341AC" w14:textId="77777777" w:rsidR="00471FC0" w:rsidRDefault="00471FC0" w:rsidP="00471FC0">
      <w:r>
        <w:t>&lt;main class="flex-grow flex flex-col items-center justify-center space-y-8"&gt;</w:t>
      </w:r>
    </w:p>
    <w:p w14:paraId="781B250B" w14:textId="77777777" w:rsidR="00471FC0" w:rsidRDefault="00471FC0" w:rsidP="00471FC0">
      <w:r>
        <w:t>&lt;div class="flex space-x-2"&gt;</w:t>
      </w:r>
    </w:p>
    <w:p w14:paraId="446914BA" w14:textId="77777777" w:rsidR="00471FC0" w:rsidRDefault="00471FC0" w:rsidP="00471FC0">
      <w:r>
        <w:t>&lt;</w:t>
      </w:r>
      <w:proofErr w:type="gramStart"/>
      <w:r>
        <w:t>template :key</w:t>
      </w:r>
      <w:proofErr w:type="gramEnd"/>
      <w:r>
        <w:t>="i" x-for="i in 5"&gt;</w:t>
      </w:r>
    </w:p>
    <w:p w14:paraId="0E4CF59F" w14:textId="77777777" w:rsidR="00471FC0" w:rsidRDefault="00471FC0" w:rsidP="00471FC0">
      <w:r>
        <w:t>&lt;</w:t>
      </w:r>
      <w:proofErr w:type="gramStart"/>
      <w:r>
        <w:t>button :class</w:t>
      </w:r>
      <w:proofErr w:type="gramEnd"/>
      <w:r>
        <w:t>="i &amp;lt;= rating ? 'text-primary</w:t>
      </w:r>
      <w:proofErr w:type="gramStart"/>
      <w:r>
        <w:t>' :</w:t>
      </w:r>
      <w:proofErr w:type="gramEnd"/>
      <w:r>
        <w:t xml:space="preserve"> 'text-zinc-300 dark:text-zinc-600'" @click="rating = i" class="text-5xl transition-transform transform hover:scale-110"&gt;</w:t>
      </w:r>
    </w:p>
    <w:p w14:paraId="39778444" w14:textId="77777777" w:rsidR="00471FC0" w:rsidRDefault="00471FC0" w:rsidP="00471FC0">
      <w:r>
        <w:t>&lt;span class="material-symbols-</w:t>
      </w:r>
      <w:proofErr w:type="gramStart"/>
      <w:r>
        <w:t>outlined !text</w:t>
      </w:r>
      <w:proofErr w:type="gramEnd"/>
      <w:r>
        <w:t>-5xl"&gt;star&lt;/span&gt;</w:t>
      </w:r>
    </w:p>
    <w:p w14:paraId="391A04B0" w14:textId="77777777" w:rsidR="00471FC0" w:rsidRDefault="00471FC0" w:rsidP="00471FC0">
      <w:r>
        <w:t>&lt;/button&gt;</w:t>
      </w:r>
    </w:p>
    <w:p w14:paraId="3632A190" w14:textId="77777777" w:rsidR="00471FC0" w:rsidRDefault="00471FC0" w:rsidP="00471FC0">
      <w:r>
        <w:t>&lt;/template&gt;</w:t>
      </w:r>
    </w:p>
    <w:p w14:paraId="4F6CF20B" w14:textId="77777777" w:rsidR="00471FC0" w:rsidRDefault="00471FC0" w:rsidP="00471FC0">
      <w:r>
        <w:t>&lt;/div&gt;</w:t>
      </w:r>
    </w:p>
    <w:p w14:paraId="218E7CF2" w14:textId="77777777" w:rsidR="00471FC0" w:rsidRDefault="00471FC0" w:rsidP="00471FC0">
      <w:r>
        <w:t>&lt;div class="w-full"&gt;</w:t>
      </w:r>
    </w:p>
    <w:p w14:paraId="725C076F" w14:textId="77777777" w:rsidR="00471FC0" w:rsidRDefault="00471FC0" w:rsidP="00471FC0">
      <w:r>
        <w:t xml:space="preserve">&lt;textarea class="w-full h-32 p-4 rounded-lg bg-white dark:bg-zinc-800 border border-zinc-200 </w:t>
      </w:r>
      <w:proofErr w:type="gramStart"/>
      <w:r>
        <w:t>dark:border</w:t>
      </w:r>
      <w:proofErr w:type="gramEnd"/>
      <w:r>
        <w:t>-zinc-700 focus:ring-primary focus:border-primary placeholder-zinc-400 dark:placeholder-zinc-500 text-zinc-900 dark:text-white" placeholder="Tell us about your experience"&gt;&lt;/textarea&gt;</w:t>
      </w:r>
    </w:p>
    <w:p w14:paraId="4F961E04" w14:textId="77777777" w:rsidR="00471FC0" w:rsidRDefault="00471FC0" w:rsidP="00471FC0">
      <w:r>
        <w:t>&lt;/div&gt;</w:t>
      </w:r>
    </w:p>
    <w:p w14:paraId="4D0A607C" w14:textId="77777777" w:rsidR="00471FC0" w:rsidRDefault="00471FC0" w:rsidP="00471FC0">
      <w:r>
        <w:lastRenderedPageBreak/>
        <w:t>&lt;/main&gt;</w:t>
      </w:r>
    </w:p>
    <w:p w14:paraId="22245781" w14:textId="77777777" w:rsidR="00471FC0" w:rsidRDefault="00471FC0" w:rsidP="00471FC0">
      <w:r>
        <w:t>&lt;footer class="py-4"&gt;</w:t>
      </w:r>
    </w:p>
    <w:p w14:paraId="673DBD43" w14:textId="77777777" w:rsidR="00471FC0" w:rsidRDefault="00471FC0" w:rsidP="00471FC0">
      <w:r>
        <w:t>&lt;</w:t>
      </w:r>
      <w:proofErr w:type="gramStart"/>
      <w:r>
        <w:t>button :disabled</w:t>
      </w:r>
      <w:proofErr w:type="gramEnd"/>
      <w:r>
        <w:t>="rating === 0" @click="submitted = true" class="w-full bg-primary text-white font-bold py-4 rounded-xl hover:bg-primary/90 transition-colors disabled:opacity-50 disabled:cursor-not-allowed"&gt;</w:t>
      </w:r>
    </w:p>
    <w:p w14:paraId="4692A588" w14:textId="77777777" w:rsidR="00471FC0" w:rsidRDefault="00471FC0" w:rsidP="00471FC0">
      <w:r>
        <w:t xml:space="preserve">                    Submit Feedback</w:t>
      </w:r>
    </w:p>
    <w:p w14:paraId="02E5255B" w14:textId="77777777" w:rsidR="00471FC0" w:rsidRDefault="00471FC0" w:rsidP="00471FC0">
      <w:r>
        <w:t xml:space="preserve">                &lt;/button&gt;</w:t>
      </w:r>
    </w:p>
    <w:p w14:paraId="2BD6CA75" w14:textId="77777777" w:rsidR="00471FC0" w:rsidRDefault="00471FC0" w:rsidP="00471FC0">
      <w:r>
        <w:t>&lt;/footer&gt;</w:t>
      </w:r>
    </w:p>
    <w:p w14:paraId="6A21BF66" w14:textId="77777777" w:rsidR="00471FC0" w:rsidRDefault="00471FC0" w:rsidP="00471FC0">
      <w:r>
        <w:t>&lt;/div&gt;</w:t>
      </w:r>
    </w:p>
    <w:p w14:paraId="2BB8952E" w14:textId="77777777" w:rsidR="00471FC0" w:rsidRDefault="00471FC0" w:rsidP="00471FC0">
      <w:r>
        <w:t>&lt;div class="flex flex-col items-center justify-center h-screen text-center p-4" style="display: none;" x-show="submitted"&gt;</w:t>
      </w:r>
    </w:p>
    <w:p w14:paraId="633FD97B" w14:textId="77777777" w:rsidR="00471FC0" w:rsidRDefault="00471FC0" w:rsidP="00471FC0">
      <w:r>
        <w:t>&lt;div class="bg-primary/10 dark:bg-primary/20 p-6 rounded-full"&gt;</w:t>
      </w:r>
    </w:p>
    <w:p w14:paraId="2387205F" w14:textId="77777777" w:rsidR="00471FC0" w:rsidRDefault="00471FC0" w:rsidP="00471FC0">
      <w:r>
        <w:t>&lt;div class="bg-primary/20 dark:bg-primary/30 p-4 rounded-full"&gt;</w:t>
      </w:r>
    </w:p>
    <w:p w14:paraId="11F1AA71" w14:textId="77777777" w:rsidR="00471FC0" w:rsidRDefault="00471FC0" w:rsidP="00471FC0">
      <w:r>
        <w:t>&lt;span class="material-symbols-outlined text-</w:t>
      </w:r>
      <w:proofErr w:type="gramStart"/>
      <w:r>
        <w:t>primary !text</w:t>
      </w:r>
      <w:proofErr w:type="gramEnd"/>
      <w:r>
        <w:t>-5xl"&gt;check_circle&lt;/span&gt;</w:t>
      </w:r>
    </w:p>
    <w:p w14:paraId="7F2460ED" w14:textId="77777777" w:rsidR="00471FC0" w:rsidRDefault="00471FC0" w:rsidP="00471FC0">
      <w:r>
        <w:t>&lt;/div&gt;</w:t>
      </w:r>
    </w:p>
    <w:p w14:paraId="31A766EC" w14:textId="77777777" w:rsidR="00471FC0" w:rsidRDefault="00471FC0" w:rsidP="00471FC0">
      <w:r>
        <w:t>&lt;/div&gt;</w:t>
      </w:r>
    </w:p>
    <w:p w14:paraId="7E244B44" w14:textId="77777777" w:rsidR="00471FC0" w:rsidRDefault="00471FC0" w:rsidP="00471FC0">
      <w:r>
        <w:t xml:space="preserve">&lt;h2 class="text-2xl font-bold mt-8 text-zinc-900 dark:text-white"&gt;Thank </w:t>
      </w:r>
      <w:proofErr w:type="gramStart"/>
      <w:r>
        <w:t>you!&lt;</w:t>
      </w:r>
      <w:proofErr w:type="gramEnd"/>
      <w:r>
        <w:t>/h2&gt;</w:t>
      </w:r>
    </w:p>
    <w:p w14:paraId="5168603F" w14:textId="77777777" w:rsidR="00471FC0" w:rsidRDefault="00471FC0" w:rsidP="00471FC0">
      <w:r>
        <w:t xml:space="preserve">&lt;p class="text-zinc-600 dark:text-zinc-400 mt-2"&gt;Your </w:t>
      </w:r>
      <w:bookmarkStart w:id="0" w:name="_Hlk212938462"/>
      <w:r>
        <w:t xml:space="preserve">feedback </w:t>
      </w:r>
      <w:bookmarkEnd w:id="0"/>
      <w:r>
        <w:t xml:space="preserve">helps us improve our </w:t>
      </w:r>
      <w:proofErr w:type="gramStart"/>
      <w:r>
        <w:t>service.&lt;</w:t>
      </w:r>
      <w:proofErr w:type="gramEnd"/>
      <w:r>
        <w:t>/p&gt;</w:t>
      </w:r>
    </w:p>
    <w:p w14:paraId="2C412422" w14:textId="77777777" w:rsidR="00471FC0" w:rsidRDefault="00471FC0" w:rsidP="00471FC0">
      <w:r>
        <w:t xml:space="preserve">&lt;button @click="submitted = false; rating = 0" class="mt-8 w-full bg-zinc-200 dark:bg-zinc-700 text-zinc-800 dark:text-white font-bold py-4 rounded-xl hover:bg-zinc-300 </w:t>
      </w:r>
      <w:proofErr w:type="gramStart"/>
      <w:r>
        <w:t>dark:hover</w:t>
      </w:r>
      <w:proofErr w:type="gramEnd"/>
      <w:r>
        <w:t>:bg-zinc-600 transition-colors"&gt;</w:t>
      </w:r>
    </w:p>
    <w:p w14:paraId="5A13FE9F" w14:textId="77777777" w:rsidR="00471FC0" w:rsidRDefault="00471FC0" w:rsidP="00471FC0">
      <w:r>
        <w:t xml:space="preserve">                    Submit another feedback</w:t>
      </w:r>
    </w:p>
    <w:p w14:paraId="4C1C0489" w14:textId="77777777" w:rsidR="00471FC0" w:rsidRDefault="00471FC0" w:rsidP="00471FC0">
      <w:r>
        <w:t xml:space="preserve">                &lt;/button&gt;</w:t>
      </w:r>
    </w:p>
    <w:p w14:paraId="69E6CF63" w14:textId="77777777" w:rsidR="00471FC0" w:rsidRDefault="00471FC0" w:rsidP="00471FC0">
      <w:r>
        <w:t>&lt;/div&gt;</w:t>
      </w:r>
    </w:p>
    <w:p w14:paraId="56AEFE14" w14:textId="77777777" w:rsidR="00471FC0" w:rsidRDefault="00471FC0" w:rsidP="00471FC0">
      <w:r>
        <w:t>&lt;/div&gt;</w:t>
      </w:r>
    </w:p>
    <w:p w14:paraId="12561B70" w14:textId="77777777" w:rsidR="00471FC0" w:rsidRDefault="00471FC0" w:rsidP="00471FC0">
      <w:r>
        <w:t>&lt;script defer="" src="https://cdn.jsdelivr.net/npm/alpinejs@3.x.x/dist/cdn.min.js"&gt;&lt;/script&gt;</w:t>
      </w:r>
    </w:p>
    <w:p w14:paraId="0C6746D2" w14:textId="77777777" w:rsidR="00471FC0" w:rsidRDefault="00471FC0" w:rsidP="00471FC0"/>
    <w:p w14:paraId="6D61A1AB" w14:textId="7114A36E" w:rsidR="00C5564E" w:rsidRDefault="00471FC0" w:rsidP="00471FC0">
      <w:r>
        <w:lastRenderedPageBreak/>
        <w:t>&lt;/body&gt;&lt;/html&gt;</w:t>
      </w:r>
    </w:p>
    <w:sectPr w:rsidR="00C5564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7FA42" w14:textId="77777777" w:rsidR="00C63AFB" w:rsidRDefault="00C63AFB" w:rsidP="00B34E64">
      <w:pPr>
        <w:spacing w:after="0" w:line="240" w:lineRule="auto"/>
      </w:pPr>
      <w:r>
        <w:separator/>
      </w:r>
    </w:p>
  </w:endnote>
  <w:endnote w:type="continuationSeparator" w:id="0">
    <w:p w14:paraId="251E73E2" w14:textId="77777777" w:rsidR="00C63AFB" w:rsidRDefault="00C63AFB" w:rsidP="00B34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8621544"/>
      <w:docPartObj>
        <w:docPartGallery w:val="Page Numbers (Bottom of Page)"/>
        <w:docPartUnique/>
      </w:docPartObj>
    </w:sdtPr>
    <w:sdtEndPr>
      <w:rPr>
        <w:noProof/>
      </w:rPr>
    </w:sdtEndPr>
    <w:sdtContent>
      <w:p w14:paraId="725D5CDD" w14:textId="1800D4B0" w:rsidR="00B34E64" w:rsidRDefault="00B34E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8A6B2B" w14:textId="77777777" w:rsidR="00B34E64" w:rsidRDefault="00B34E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77A1A" w14:textId="77777777" w:rsidR="00C63AFB" w:rsidRDefault="00C63AFB" w:rsidP="00B34E64">
      <w:pPr>
        <w:spacing w:after="0" w:line="240" w:lineRule="auto"/>
      </w:pPr>
      <w:r>
        <w:separator/>
      </w:r>
    </w:p>
  </w:footnote>
  <w:footnote w:type="continuationSeparator" w:id="0">
    <w:p w14:paraId="571A4C9B" w14:textId="77777777" w:rsidR="00C63AFB" w:rsidRDefault="00C63AFB" w:rsidP="00B34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4592772">
    <w:abstractNumId w:val="8"/>
  </w:num>
  <w:num w:numId="2" w16cid:durableId="1623918190">
    <w:abstractNumId w:val="6"/>
  </w:num>
  <w:num w:numId="3" w16cid:durableId="345064955">
    <w:abstractNumId w:val="5"/>
  </w:num>
  <w:num w:numId="4" w16cid:durableId="1823766734">
    <w:abstractNumId w:val="4"/>
  </w:num>
  <w:num w:numId="5" w16cid:durableId="144710068">
    <w:abstractNumId w:val="7"/>
  </w:num>
  <w:num w:numId="6" w16cid:durableId="1926374882">
    <w:abstractNumId w:val="3"/>
  </w:num>
  <w:num w:numId="7" w16cid:durableId="191696007">
    <w:abstractNumId w:val="2"/>
  </w:num>
  <w:num w:numId="8" w16cid:durableId="2079013081">
    <w:abstractNumId w:val="1"/>
  </w:num>
  <w:num w:numId="9" w16cid:durableId="209418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0F6"/>
    <w:rsid w:val="0015074B"/>
    <w:rsid w:val="0029639D"/>
    <w:rsid w:val="002C7574"/>
    <w:rsid w:val="00326F90"/>
    <w:rsid w:val="00352B47"/>
    <w:rsid w:val="003D3CA8"/>
    <w:rsid w:val="00471FC0"/>
    <w:rsid w:val="00677503"/>
    <w:rsid w:val="008A5182"/>
    <w:rsid w:val="009F0EFA"/>
    <w:rsid w:val="00AA1D8D"/>
    <w:rsid w:val="00B34E64"/>
    <w:rsid w:val="00B47730"/>
    <w:rsid w:val="00C5564E"/>
    <w:rsid w:val="00C63AFB"/>
    <w:rsid w:val="00CB0664"/>
    <w:rsid w:val="00DC06BB"/>
    <w:rsid w:val="00FC693F"/>
    <w:rsid w:val="00FE3B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15184"/>
  <w14:defaultImageDpi w14:val="300"/>
  <w15:docId w15:val="{786253CB-6739-4168-8634-B551E2442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2214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5750</Words>
  <Characters>32780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generated by python-docx</dc:description>
  <cp:lastModifiedBy>Ibrahim Ulmohaya</cp:lastModifiedBy>
  <cp:revision>3</cp:revision>
  <cp:lastPrinted>2025-11-01T23:30:00Z</cp:lastPrinted>
  <dcterms:created xsi:type="dcterms:W3CDTF">2025-11-01T23:29:00Z</dcterms:created>
  <dcterms:modified xsi:type="dcterms:W3CDTF">2025-11-01T23:30:00Z</dcterms:modified>
  <cp:category/>
</cp:coreProperties>
</file>